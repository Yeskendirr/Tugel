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1403" w:rsidRPr="00614EA5" w:rsidRDefault="00000000" w:rsidP="00953E78">
      <w:pPr>
        <w:spacing w:line="384" w:lineRule="auto"/>
        <w:jc w:val="center"/>
        <w:rPr>
          <w:lang w:val="ru-RU"/>
        </w:rPr>
      </w:pPr>
      <w:r w:rsidRPr="00614EA5">
        <w:rPr>
          <w:b/>
          <w:sz w:val="26"/>
          <w:lang w:val="ru-RU"/>
        </w:rPr>
        <w:t>ҚАЗАҚСТАН РЕСПУБЛИКАСЫ БІЛІМ ЖӘНЕ ҒЫЛЫМ МИНИСТРЛІГІ</w:t>
      </w:r>
    </w:p>
    <w:p w:rsidR="00F81403" w:rsidRPr="00614EA5" w:rsidRDefault="00000000" w:rsidP="00953E78">
      <w:pPr>
        <w:spacing w:line="384" w:lineRule="auto"/>
        <w:jc w:val="center"/>
        <w:rPr>
          <w:lang w:val="ru-RU"/>
        </w:rPr>
      </w:pPr>
      <w:r w:rsidRPr="00614EA5">
        <w:rPr>
          <w:b/>
          <w:sz w:val="26"/>
          <w:lang w:val="ru-RU"/>
        </w:rPr>
        <w:t>«АЛМАТЫ ПОЛИТЕХНИКАЛЫҚ КОЛЛЕДЖІ» МЕМЛЕКЕТТІК МЕКЕМЕСІ</w:t>
      </w:r>
    </w:p>
    <w:p w:rsidR="00F81403" w:rsidRPr="00614EA5" w:rsidRDefault="00F81403" w:rsidP="00953E78">
      <w:pPr>
        <w:spacing w:line="384" w:lineRule="auto"/>
        <w:rPr>
          <w:lang w:val="ru-RU"/>
        </w:rPr>
      </w:pPr>
    </w:p>
    <w:p w:rsidR="00F81403" w:rsidRPr="00614EA5" w:rsidRDefault="00F81403" w:rsidP="00953E78">
      <w:pPr>
        <w:spacing w:line="384" w:lineRule="auto"/>
        <w:rPr>
          <w:lang w:val="ru-RU"/>
        </w:rPr>
      </w:pPr>
    </w:p>
    <w:p w:rsidR="00F81403" w:rsidRPr="00614EA5" w:rsidRDefault="00F81403" w:rsidP="00953E78">
      <w:pPr>
        <w:spacing w:line="384" w:lineRule="auto"/>
        <w:rPr>
          <w:lang w:val="ru-RU"/>
        </w:rPr>
      </w:pPr>
    </w:p>
    <w:p w:rsidR="00F81403" w:rsidRPr="00614EA5" w:rsidRDefault="00000000" w:rsidP="00953E78">
      <w:pPr>
        <w:spacing w:line="384" w:lineRule="auto"/>
        <w:jc w:val="center"/>
        <w:rPr>
          <w:lang w:val="ru-RU"/>
        </w:rPr>
      </w:pPr>
      <w:r w:rsidRPr="00614EA5">
        <w:rPr>
          <w:b/>
          <w:sz w:val="36"/>
          <w:lang w:val="ru-RU"/>
        </w:rPr>
        <w:t>ДИПЛОМДЫҚ ЖҰМЫС</w:t>
      </w:r>
    </w:p>
    <w:p w:rsidR="00F81403" w:rsidRPr="00614EA5" w:rsidRDefault="00F81403" w:rsidP="00953E78">
      <w:pPr>
        <w:spacing w:line="384" w:lineRule="auto"/>
        <w:rPr>
          <w:lang w:val="ru-RU"/>
        </w:rPr>
      </w:pPr>
    </w:p>
    <w:p w:rsidR="00F81403" w:rsidRPr="00614EA5" w:rsidRDefault="00000000" w:rsidP="00953E78">
      <w:pPr>
        <w:spacing w:line="384" w:lineRule="auto"/>
        <w:jc w:val="center"/>
        <w:rPr>
          <w:lang w:val="ru-RU"/>
        </w:rPr>
      </w:pPr>
      <w:r w:rsidRPr="00614EA5">
        <w:rPr>
          <w:lang w:val="ru-RU"/>
        </w:rPr>
        <w:t>Тақырыбы:</w:t>
      </w:r>
    </w:p>
    <w:p w:rsidR="00F81403" w:rsidRPr="00614EA5" w:rsidRDefault="00000000" w:rsidP="00953E78">
      <w:pPr>
        <w:spacing w:line="384" w:lineRule="auto"/>
        <w:jc w:val="center"/>
        <w:rPr>
          <w:lang w:val="ru-RU"/>
        </w:rPr>
      </w:pPr>
      <w:r w:rsidRPr="00614EA5">
        <w:rPr>
          <w:b/>
          <w:sz w:val="32"/>
          <w:lang w:val="ru-RU"/>
        </w:rPr>
        <w:t>«ТУГЕЛ» — КОЛЛЕДЖ ЖАБДЫҚТАРЫН ТҮГЕНДЕУ ЖӘНЕ ЕСЕПКЕ АЛУ ЖҮЙЕСІ</w:t>
      </w:r>
    </w:p>
    <w:p w:rsidR="00F81403" w:rsidRPr="00614EA5" w:rsidRDefault="00F81403" w:rsidP="00953E78">
      <w:pPr>
        <w:spacing w:line="384" w:lineRule="auto"/>
        <w:rPr>
          <w:lang w:val="ru-RU"/>
        </w:rPr>
      </w:pPr>
    </w:p>
    <w:p w:rsidR="00F81403" w:rsidRPr="00614EA5" w:rsidRDefault="00F81403" w:rsidP="00953E78">
      <w:pPr>
        <w:spacing w:line="384" w:lineRule="auto"/>
        <w:rPr>
          <w:lang w:val="ru-RU"/>
        </w:rPr>
      </w:pPr>
    </w:p>
    <w:p w:rsidR="00F81403" w:rsidRPr="00614EA5" w:rsidRDefault="00000000" w:rsidP="00953E78">
      <w:pPr>
        <w:spacing w:line="384" w:lineRule="auto"/>
        <w:ind w:left="4535"/>
        <w:rPr>
          <w:lang w:val="ru-RU"/>
        </w:rPr>
      </w:pPr>
      <w:r w:rsidRPr="00614EA5">
        <w:rPr>
          <w:sz w:val="26"/>
          <w:lang w:val="ru-RU"/>
        </w:rPr>
        <w:t>Мамандығы: 1304000 — «Есептеу техникасы және бағдарламалық қамтамасыз ету»</w:t>
      </w:r>
    </w:p>
    <w:p w:rsidR="00F81403" w:rsidRPr="00614EA5" w:rsidRDefault="00F81403" w:rsidP="00953E78">
      <w:pPr>
        <w:spacing w:line="384" w:lineRule="auto"/>
        <w:rPr>
          <w:lang w:val="ru-RU"/>
        </w:rPr>
      </w:pPr>
    </w:p>
    <w:p w:rsidR="00F81403" w:rsidRPr="00614EA5" w:rsidRDefault="00000000" w:rsidP="00953E78">
      <w:pPr>
        <w:spacing w:line="384" w:lineRule="auto"/>
        <w:ind w:left="4535"/>
        <w:rPr>
          <w:lang w:val="ru-RU"/>
        </w:rPr>
      </w:pPr>
      <w:r w:rsidRPr="00614EA5">
        <w:rPr>
          <w:sz w:val="26"/>
          <w:lang w:val="ru-RU"/>
        </w:rPr>
        <w:t>Орындаған: Ермеков Дәурен Серікұлы</w:t>
      </w:r>
      <w:r w:rsidRPr="00614EA5">
        <w:rPr>
          <w:sz w:val="26"/>
          <w:lang w:val="ru-RU"/>
        </w:rPr>
        <w:br/>
        <w:t>Топ: ЕТ-22-2</w:t>
      </w:r>
      <w:r w:rsidRPr="00614EA5">
        <w:rPr>
          <w:sz w:val="26"/>
          <w:lang w:val="ru-RU"/>
        </w:rPr>
        <w:br/>
        <w:t>Жетекші: Сейтқали А.Н., арнайы пән оқытушысы</w:t>
      </w:r>
    </w:p>
    <w:p w:rsidR="00F81403" w:rsidRPr="00614EA5" w:rsidRDefault="00F81403" w:rsidP="00953E78">
      <w:pPr>
        <w:spacing w:line="384" w:lineRule="auto"/>
        <w:rPr>
          <w:lang w:val="ru-RU"/>
        </w:rPr>
      </w:pPr>
    </w:p>
    <w:p w:rsidR="00F81403" w:rsidRPr="00614EA5" w:rsidRDefault="00F81403" w:rsidP="00953E78">
      <w:pPr>
        <w:spacing w:line="384" w:lineRule="auto"/>
        <w:rPr>
          <w:lang w:val="ru-RU"/>
        </w:rPr>
      </w:pPr>
    </w:p>
    <w:p w:rsidR="00F81403" w:rsidRPr="00614EA5" w:rsidRDefault="00F81403" w:rsidP="00953E78">
      <w:pPr>
        <w:spacing w:line="384" w:lineRule="auto"/>
        <w:rPr>
          <w:lang w:val="ru-RU"/>
        </w:rPr>
      </w:pPr>
    </w:p>
    <w:p w:rsidR="00F81403" w:rsidRPr="00614EA5" w:rsidRDefault="00000000" w:rsidP="00953E78">
      <w:pPr>
        <w:spacing w:line="384" w:lineRule="auto"/>
        <w:jc w:val="center"/>
        <w:rPr>
          <w:lang w:val="ru-RU"/>
        </w:rPr>
      </w:pPr>
      <w:r w:rsidRPr="00614EA5">
        <w:rPr>
          <w:lang w:val="ru-RU"/>
        </w:rPr>
        <w:t>Алматы, 2026</w:t>
      </w:r>
    </w:p>
    <w:p w:rsidR="00F81403" w:rsidRPr="00614EA5" w:rsidRDefault="00000000" w:rsidP="00953E78">
      <w:pPr>
        <w:spacing w:line="384" w:lineRule="auto"/>
        <w:rPr>
          <w:lang w:val="ru-RU"/>
        </w:rPr>
      </w:pPr>
      <w:r w:rsidRPr="00614EA5">
        <w:rPr>
          <w:lang w:val="ru-RU"/>
        </w:rPr>
        <w:br w:type="page"/>
      </w:r>
    </w:p>
    <w:p w:rsidR="00F81403" w:rsidRPr="00614EA5" w:rsidRDefault="00000000" w:rsidP="00953E78">
      <w:pPr>
        <w:spacing w:before="240" w:after="120" w:line="384" w:lineRule="auto"/>
        <w:jc w:val="center"/>
        <w:rPr>
          <w:lang w:val="ru-RU"/>
        </w:rPr>
      </w:pPr>
      <w:r w:rsidRPr="00614EA5">
        <w:rPr>
          <w:b/>
          <w:lang w:val="ru-RU"/>
        </w:rPr>
        <w:lastRenderedPageBreak/>
        <w:t>МАЗМҰНЫ</w:t>
      </w:r>
    </w:p>
    <w:p w:rsidR="00F81403" w:rsidRPr="00614EA5" w:rsidRDefault="00000000" w:rsidP="00953E78">
      <w:pPr>
        <w:spacing w:after="40" w:line="384" w:lineRule="auto"/>
        <w:rPr>
          <w:lang w:val="ru-RU"/>
        </w:rPr>
      </w:pPr>
      <w:r w:rsidRPr="00614EA5">
        <w:rPr>
          <w:sz w:val="24"/>
          <w:lang w:val="ru-RU"/>
        </w:rPr>
        <w:t xml:space="preserve">  НОРМАТИВТІК СІЛТЕМЕЛЕР</w:t>
      </w:r>
      <w:r w:rsidRPr="00614EA5">
        <w:rPr>
          <w:sz w:val="24"/>
          <w:lang w:val="ru-RU"/>
        </w:rPr>
        <w:tab/>
        <w:t>4</w:t>
      </w:r>
    </w:p>
    <w:p w:rsidR="00F81403" w:rsidRPr="00614EA5" w:rsidRDefault="00000000" w:rsidP="00953E78">
      <w:pPr>
        <w:spacing w:after="40" w:line="384" w:lineRule="auto"/>
        <w:rPr>
          <w:lang w:val="ru-RU"/>
        </w:rPr>
      </w:pPr>
      <w:r w:rsidRPr="00614EA5">
        <w:rPr>
          <w:sz w:val="24"/>
          <w:lang w:val="ru-RU"/>
        </w:rPr>
        <w:t xml:space="preserve">  БЕЛГІЛЕР МЕН ҚЫСҚАРТУЛАР</w:t>
      </w:r>
      <w:r w:rsidRPr="00614EA5">
        <w:rPr>
          <w:sz w:val="24"/>
          <w:lang w:val="ru-RU"/>
        </w:rPr>
        <w:tab/>
        <w:t>5</w:t>
      </w:r>
    </w:p>
    <w:p w:rsidR="00F81403" w:rsidRPr="00614EA5" w:rsidRDefault="00000000" w:rsidP="00953E78">
      <w:pPr>
        <w:spacing w:after="40" w:line="384" w:lineRule="auto"/>
        <w:rPr>
          <w:lang w:val="ru-RU"/>
        </w:rPr>
      </w:pPr>
      <w:r w:rsidRPr="00614EA5">
        <w:rPr>
          <w:sz w:val="24"/>
          <w:lang w:val="ru-RU"/>
        </w:rPr>
        <w:t xml:space="preserve">  КІРІСПЕ</w:t>
      </w:r>
      <w:r w:rsidRPr="00614EA5">
        <w:rPr>
          <w:sz w:val="24"/>
          <w:lang w:val="ru-RU"/>
        </w:rPr>
        <w:tab/>
        <w:t>6</w:t>
      </w:r>
    </w:p>
    <w:p w:rsidR="00F81403" w:rsidRPr="00614EA5" w:rsidRDefault="00000000" w:rsidP="00953E78">
      <w:pPr>
        <w:spacing w:after="40" w:line="384" w:lineRule="auto"/>
        <w:rPr>
          <w:lang w:val="ru-RU"/>
        </w:rPr>
      </w:pPr>
      <w:r w:rsidRPr="00614EA5">
        <w:rPr>
          <w:sz w:val="24"/>
          <w:lang w:val="ru-RU"/>
        </w:rPr>
        <w:t>1  ЖҮЙЕНІ ТАЛДАУ ЖӘНЕ ЖОБАЛАУ</w:t>
      </w:r>
      <w:r w:rsidRPr="00614EA5">
        <w:rPr>
          <w:sz w:val="24"/>
          <w:lang w:val="ru-RU"/>
        </w:rPr>
        <w:tab/>
        <w:t>9</w:t>
      </w:r>
    </w:p>
    <w:p w:rsidR="00F81403" w:rsidRPr="00614EA5" w:rsidRDefault="00000000" w:rsidP="00953E78">
      <w:pPr>
        <w:spacing w:after="40" w:line="384" w:lineRule="auto"/>
        <w:rPr>
          <w:lang w:val="ru-RU"/>
        </w:rPr>
      </w:pPr>
      <w:r w:rsidRPr="00614EA5">
        <w:rPr>
          <w:sz w:val="24"/>
          <w:lang w:val="ru-RU"/>
        </w:rPr>
        <w:t>1.1  Тапсырма мақсаты мен міндеттері</w:t>
      </w:r>
      <w:r w:rsidRPr="00614EA5">
        <w:rPr>
          <w:sz w:val="24"/>
          <w:lang w:val="ru-RU"/>
        </w:rPr>
        <w:tab/>
        <w:t>9</w:t>
      </w:r>
    </w:p>
    <w:p w:rsidR="00F81403" w:rsidRPr="00614EA5" w:rsidRDefault="00000000" w:rsidP="00953E78">
      <w:pPr>
        <w:spacing w:after="40" w:line="384" w:lineRule="auto"/>
        <w:rPr>
          <w:lang w:val="ru-RU"/>
        </w:rPr>
      </w:pPr>
      <w:r w:rsidRPr="00614EA5">
        <w:rPr>
          <w:sz w:val="24"/>
          <w:lang w:val="ru-RU"/>
        </w:rPr>
        <w:t>1.2  Бар жүйелерді талдау (аналогтар)</w:t>
      </w:r>
      <w:r w:rsidRPr="00614EA5">
        <w:rPr>
          <w:sz w:val="24"/>
          <w:lang w:val="ru-RU"/>
        </w:rPr>
        <w:tab/>
        <w:t>11</w:t>
      </w:r>
    </w:p>
    <w:p w:rsidR="00F81403" w:rsidRPr="00614EA5" w:rsidRDefault="00000000" w:rsidP="00953E78">
      <w:pPr>
        <w:spacing w:after="40" w:line="384" w:lineRule="auto"/>
        <w:rPr>
          <w:lang w:val="ru-RU"/>
        </w:rPr>
      </w:pPr>
      <w:r w:rsidRPr="00614EA5">
        <w:rPr>
          <w:sz w:val="24"/>
          <w:lang w:val="ru-RU"/>
        </w:rPr>
        <w:t>1.3  Жүйенің функционалдық талаптары</w:t>
      </w:r>
      <w:r w:rsidRPr="00614EA5">
        <w:rPr>
          <w:sz w:val="24"/>
          <w:lang w:val="ru-RU"/>
        </w:rPr>
        <w:tab/>
        <w:t>13</w:t>
      </w:r>
    </w:p>
    <w:p w:rsidR="00F81403" w:rsidRPr="00614EA5" w:rsidRDefault="00000000" w:rsidP="00953E78">
      <w:pPr>
        <w:spacing w:after="40" w:line="384" w:lineRule="auto"/>
        <w:rPr>
          <w:lang w:val="ru-RU"/>
        </w:rPr>
      </w:pPr>
      <w:r w:rsidRPr="00614EA5">
        <w:rPr>
          <w:sz w:val="24"/>
          <w:lang w:val="ru-RU"/>
        </w:rPr>
        <w:t>1.4  Жүйенің архитектурасы мен модульдері</w:t>
      </w:r>
      <w:r w:rsidRPr="00614EA5">
        <w:rPr>
          <w:sz w:val="24"/>
          <w:lang w:val="ru-RU"/>
        </w:rPr>
        <w:tab/>
        <w:t>15</w:t>
      </w:r>
    </w:p>
    <w:p w:rsidR="00F81403" w:rsidRPr="00614EA5" w:rsidRDefault="00000000" w:rsidP="00953E78">
      <w:pPr>
        <w:spacing w:after="40" w:line="384" w:lineRule="auto"/>
        <w:rPr>
          <w:lang w:val="ru-RU"/>
        </w:rPr>
      </w:pPr>
      <w:r w:rsidRPr="00614EA5">
        <w:rPr>
          <w:sz w:val="24"/>
          <w:lang w:val="ru-RU"/>
        </w:rPr>
        <w:t>1.5  Деректер ағынының диаграммасы</w:t>
      </w:r>
      <w:r w:rsidRPr="00614EA5">
        <w:rPr>
          <w:sz w:val="24"/>
          <w:lang w:val="ru-RU"/>
        </w:rPr>
        <w:tab/>
        <w:t>17</w:t>
      </w:r>
    </w:p>
    <w:p w:rsidR="00F81403" w:rsidRPr="00614EA5" w:rsidRDefault="00000000" w:rsidP="00953E78">
      <w:pPr>
        <w:spacing w:after="40" w:line="384" w:lineRule="auto"/>
        <w:rPr>
          <w:lang w:val="ru-RU"/>
        </w:rPr>
      </w:pPr>
      <w:r w:rsidRPr="00614EA5">
        <w:rPr>
          <w:sz w:val="24"/>
          <w:lang w:val="ru-RU"/>
        </w:rPr>
        <w:t>2  ТЕХНОЛОГИЯЛАР МЕН ҚҰРАЛДАР</w:t>
      </w:r>
      <w:r w:rsidRPr="00614EA5">
        <w:rPr>
          <w:sz w:val="24"/>
          <w:lang w:val="ru-RU"/>
        </w:rPr>
        <w:tab/>
        <w:t>19</w:t>
      </w:r>
    </w:p>
    <w:p w:rsidR="00F81403" w:rsidRPr="00614EA5" w:rsidRDefault="00000000" w:rsidP="00953E78">
      <w:pPr>
        <w:spacing w:after="40" w:line="384" w:lineRule="auto"/>
        <w:rPr>
          <w:lang w:val="ru-RU"/>
        </w:rPr>
      </w:pPr>
      <w:r w:rsidRPr="00614EA5">
        <w:rPr>
          <w:sz w:val="24"/>
          <w:lang w:val="ru-RU"/>
        </w:rPr>
        <w:t>2.1  Бағдарламалау тілдері мен фреймворктер</w:t>
      </w:r>
      <w:r w:rsidRPr="00614EA5">
        <w:rPr>
          <w:sz w:val="24"/>
          <w:lang w:val="ru-RU"/>
        </w:rPr>
        <w:tab/>
        <w:t>19</w:t>
      </w:r>
    </w:p>
    <w:p w:rsidR="00F81403" w:rsidRPr="00614EA5" w:rsidRDefault="00000000" w:rsidP="00953E78">
      <w:pPr>
        <w:spacing w:after="40" w:line="384" w:lineRule="auto"/>
        <w:rPr>
          <w:lang w:val="ru-RU"/>
        </w:rPr>
      </w:pPr>
      <w:r w:rsidRPr="00614EA5">
        <w:rPr>
          <w:sz w:val="24"/>
          <w:lang w:val="ru-RU"/>
        </w:rPr>
        <w:t>2.2  Дерекқор таңдау және жобалау</w:t>
      </w:r>
      <w:r w:rsidRPr="00614EA5">
        <w:rPr>
          <w:sz w:val="24"/>
          <w:lang w:val="ru-RU"/>
        </w:rPr>
        <w:tab/>
        <w:t>22</w:t>
      </w:r>
    </w:p>
    <w:p w:rsidR="00F81403" w:rsidRPr="00614EA5" w:rsidRDefault="00000000" w:rsidP="00953E78">
      <w:pPr>
        <w:spacing w:after="40" w:line="384" w:lineRule="auto"/>
        <w:rPr>
          <w:lang w:val="ru-RU"/>
        </w:rPr>
      </w:pPr>
      <w:r w:rsidRPr="00614EA5">
        <w:rPr>
          <w:sz w:val="24"/>
          <w:lang w:val="ru-RU"/>
        </w:rPr>
        <w:t>2.3  Аутентификация және авторизация жүйесі</w:t>
      </w:r>
      <w:r w:rsidRPr="00614EA5">
        <w:rPr>
          <w:sz w:val="24"/>
          <w:lang w:val="ru-RU"/>
        </w:rPr>
        <w:tab/>
        <w:t>24</w:t>
      </w:r>
    </w:p>
    <w:p w:rsidR="00F81403" w:rsidRPr="00614EA5" w:rsidRDefault="00000000" w:rsidP="00953E78">
      <w:pPr>
        <w:spacing w:after="40" w:line="384" w:lineRule="auto"/>
        <w:rPr>
          <w:lang w:val="ru-RU"/>
        </w:rPr>
      </w:pPr>
      <w:r w:rsidRPr="00614EA5">
        <w:rPr>
          <w:sz w:val="24"/>
          <w:lang w:val="ru-RU"/>
        </w:rPr>
        <w:t>3  ЖҮЙЕНІ ЖҮЗЕГЕ АСЫРУ</w:t>
      </w:r>
      <w:r w:rsidRPr="00614EA5">
        <w:rPr>
          <w:sz w:val="24"/>
          <w:lang w:val="ru-RU"/>
        </w:rPr>
        <w:tab/>
        <w:t>26</w:t>
      </w:r>
    </w:p>
    <w:p w:rsidR="00F81403" w:rsidRPr="00614EA5" w:rsidRDefault="00000000" w:rsidP="00953E78">
      <w:pPr>
        <w:spacing w:after="40" w:line="384" w:lineRule="auto"/>
        <w:rPr>
          <w:lang w:val="ru-RU"/>
        </w:rPr>
      </w:pPr>
      <w:r w:rsidRPr="00614EA5">
        <w:rPr>
          <w:sz w:val="24"/>
          <w:lang w:val="ru-RU"/>
        </w:rPr>
        <w:t xml:space="preserve">3.1  </w:t>
      </w:r>
      <w:r>
        <w:rPr>
          <w:sz w:val="24"/>
        </w:rPr>
        <w:t>Backend</w:t>
      </w:r>
      <w:r w:rsidRPr="00614EA5">
        <w:rPr>
          <w:sz w:val="24"/>
          <w:lang w:val="ru-RU"/>
        </w:rPr>
        <w:t xml:space="preserve"> бөлімін іске асыру (</w:t>
      </w:r>
      <w:r>
        <w:rPr>
          <w:sz w:val="24"/>
        </w:rPr>
        <w:t>Node</w:t>
      </w:r>
      <w:r w:rsidRPr="00614EA5">
        <w:rPr>
          <w:sz w:val="24"/>
          <w:lang w:val="ru-RU"/>
        </w:rPr>
        <w:t>.</w:t>
      </w:r>
      <w:r>
        <w:rPr>
          <w:sz w:val="24"/>
        </w:rPr>
        <w:t>js</w:t>
      </w:r>
      <w:r w:rsidRPr="00614EA5">
        <w:rPr>
          <w:sz w:val="24"/>
          <w:lang w:val="ru-RU"/>
        </w:rPr>
        <w:t xml:space="preserve"> + </w:t>
      </w:r>
      <w:r>
        <w:rPr>
          <w:sz w:val="24"/>
        </w:rPr>
        <w:t>Express</w:t>
      </w:r>
      <w:r w:rsidRPr="00614EA5">
        <w:rPr>
          <w:sz w:val="24"/>
          <w:lang w:val="ru-RU"/>
        </w:rPr>
        <w:t>)</w:t>
      </w:r>
      <w:r w:rsidRPr="00614EA5">
        <w:rPr>
          <w:sz w:val="24"/>
          <w:lang w:val="ru-RU"/>
        </w:rPr>
        <w:tab/>
        <w:t>26</w:t>
      </w:r>
    </w:p>
    <w:p w:rsidR="00F81403" w:rsidRDefault="00000000" w:rsidP="00953E78">
      <w:pPr>
        <w:spacing w:after="40" w:line="384" w:lineRule="auto"/>
      </w:pPr>
      <w:r>
        <w:rPr>
          <w:sz w:val="24"/>
        </w:rPr>
        <w:t>3.2  REST API маршруттары</w:t>
      </w:r>
      <w:r>
        <w:rPr>
          <w:sz w:val="24"/>
        </w:rPr>
        <w:tab/>
        <w:t>28</w:t>
      </w:r>
    </w:p>
    <w:p w:rsidR="00F81403" w:rsidRDefault="00000000" w:rsidP="00953E78">
      <w:pPr>
        <w:spacing w:after="40" w:line="384" w:lineRule="auto"/>
      </w:pPr>
      <w:r>
        <w:rPr>
          <w:sz w:val="24"/>
        </w:rPr>
        <w:t>3.3  Frontend бөлімін іске асыру (React + TypeScript)</w:t>
      </w:r>
      <w:r>
        <w:rPr>
          <w:sz w:val="24"/>
        </w:rPr>
        <w:tab/>
        <w:t>31</w:t>
      </w:r>
    </w:p>
    <w:p w:rsidR="00F81403" w:rsidRDefault="00000000" w:rsidP="00953E78">
      <w:pPr>
        <w:spacing w:after="40" w:line="384" w:lineRule="auto"/>
      </w:pPr>
      <w:r>
        <w:rPr>
          <w:sz w:val="24"/>
        </w:rPr>
        <w:t>3.4  Пайдаланушы интерфейсі компоненттері</w:t>
      </w:r>
      <w:r>
        <w:rPr>
          <w:sz w:val="24"/>
        </w:rPr>
        <w:tab/>
        <w:t>33</w:t>
      </w:r>
    </w:p>
    <w:p w:rsidR="00F81403" w:rsidRDefault="00000000" w:rsidP="00953E78">
      <w:pPr>
        <w:spacing w:after="40" w:line="384" w:lineRule="auto"/>
      </w:pPr>
      <w:r>
        <w:rPr>
          <w:sz w:val="24"/>
        </w:rPr>
        <w:t>3.5  QR-код генерациясы және баспаға шығару</w:t>
      </w:r>
      <w:r>
        <w:rPr>
          <w:sz w:val="24"/>
        </w:rPr>
        <w:tab/>
        <w:t>36</w:t>
      </w:r>
    </w:p>
    <w:p w:rsidR="00F81403" w:rsidRPr="00614EA5" w:rsidRDefault="00000000" w:rsidP="00953E78">
      <w:pPr>
        <w:spacing w:after="40" w:line="384" w:lineRule="auto"/>
        <w:rPr>
          <w:lang w:val="ru-RU"/>
        </w:rPr>
      </w:pPr>
      <w:r w:rsidRPr="00614EA5">
        <w:rPr>
          <w:sz w:val="24"/>
          <w:lang w:val="ru-RU"/>
        </w:rPr>
        <w:t xml:space="preserve">3.6  Есептер модулі және </w:t>
      </w:r>
      <w:r>
        <w:rPr>
          <w:sz w:val="24"/>
        </w:rPr>
        <w:t>CSV</w:t>
      </w:r>
      <w:r w:rsidRPr="00614EA5">
        <w:rPr>
          <w:sz w:val="24"/>
          <w:lang w:val="ru-RU"/>
        </w:rPr>
        <w:t xml:space="preserve"> экспорт</w:t>
      </w:r>
      <w:r w:rsidRPr="00614EA5">
        <w:rPr>
          <w:sz w:val="24"/>
          <w:lang w:val="ru-RU"/>
        </w:rPr>
        <w:tab/>
        <w:t>38</w:t>
      </w:r>
    </w:p>
    <w:p w:rsidR="00F81403" w:rsidRPr="00614EA5" w:rsidRDefault="00000000" w:rsidP="00953E78">
      <w:pPr>
        <w:spacing w:after="40" w:line="384" w:lineRule="auto"/>
        <w:rPr>
          <w:lang w:val="ru-RU"/>
        </w:rPr>
      </w:pPr>
      <w:r w:rsidRPr="00614EA5">
        <w:rPr>
          <w:sz w:val="24"/>
          <w:lang w:val="ru-RU"/>
        </w:rPr>
        <w:t>4  ТЕСТІЛЕУ ЖӘНЕ САПА БАҚЫЛАУ</w:t>
      </w:r>
      <w:r w:rsidRPr="00614EA5">
        <w:rPr>
          <w:sz w:val="24"/>
          <w:lang w:val="ru-RU"/>
        </w:rPr>
        <w:tab/>
        <w:t>40</w:t>
      </w:r>
    </w:p>
    <w:p w:rsidR="00F81403" w:rsidRPr="00614EA5" w:rsidRDefault="00000000" w:rsidP="00953E78">
      <w:pPr>
        <w:spacing w:after="40" w:line="384" w:lineRule="auto"/>
        <w:rPr>
          <w:lang w:val="ru-RU"/>
        </w:rPr>
      </w:pPr>
      <w:r w:rsidRPr="00614EA5">
        <w:rPr>
          <w:sz w:val="24"/>
          <w:lang w:val="ru-RU"/>
        </w:rPr>
        <w:t>4.1  Функционалдық тестілеу</w:t>
      </w:r>
      <w:r w:rsidRPr="00614EA5">
        <w:rPr>
          <w:sz w:val="24"/>
          <w:lang w:val="ru-RU"/>
        </w:rPr>
        <w:tab/>
        <w:t>40</w:t>
      </w:r>
    </w:p>
    <w:p w:rsidR="00F81403" w:rsidRPr="00614EA5" w:rsidRDefault="00000000" w:rsidP="00953E78">
      <w:pPr>
        <w:spacing w:after="40" w:line="384" w:lineRule="auto"/>
        <w:rPr>
          <w:lang w:val="ru-RU"/>
        </w:rPr>
      </w:pPr>
      <w:r w:rsidRPr="00614EA5">
        <w:rPr>
          <w:sz w:val="24"/>
          <w:lang w:val="ru-RU"/>
        </w:rPr>
        <w:t>4.2  Пайдаланушы рөлдерін тестілеу</w:t>
      </w:r>
      <w:r w:rsidRPr="00614EA5">
        <w:rPr>
          <w:sz w:val="24"/>
          <w:lang w:val="ru-RU"/>
        </w:rPr>
        <w:tab/>
        <w:t>42</w:t>
      </w:r>
    </w:p>
    <w:p w:rsidR="00F81403" w:rsidRPr="00614EA5" w:rsidRDefault="00000000" w:rsidP="00953E78">
      <w:pPr>
        <w:spacing w:after="40" w:line="384" w:lineRule="auto"/>
        <w:rPr>
          <w:lang w:val="ru-RU"/>
        </w:rPr>
      </w:pPr>
      <w:r w:rsidRPr="00614EA5">
        <w:rPr>
          <w:sz w:val="24"/>
          <w:lang w:val="ru-RU"/>
        </w:rPr>
        <w:t>4.3  Жүктеме тестілеу және оңтайландыру</w:t>
      </w:r>
      <w:r w:rsidRPr="00614EA5">
        <w:rPr>
          <w:sz w:val="24"/>
          <w:lang w:val="ru-RU"/>
        </w:rPr>
        <w:tab/>
        <w:t>44</w:t>
      </w:r>
    </w:p>
    <w:p w:rsidR="00F81403" w:rsidRPr="00614EA5" w:rsidRDefault="00000000" w:rsidP="00953E78">
      <w:pPr>
        <w:spacing w:after="40" w:line="384" w:lineRule="auto"/>
        <w:rPr>
          <w:lang w:val="ru-RU"/>
        </w:rPr>
      </w:pPr>
      <w:r w:rsidRPr="00614EA5">
        <w:rPr>
          <w:sz w:val="24"/>
          <w:lang w:val="ru-RU"/>
        </w:rPr>
        <w:t xml:space="preserve">  ҚОРЫТЫНДЫ</w:t>
      </w:r>
      <w:r w:rsidRPr="00614EA5">
        <w:rPr>
          <w:sz w:val="24"/>
          <w:lang w:val="ru-RU"/>
        </w:rPr>
        <w:tab/>
        <w:t>46</w:t>
      </w:r>
    </w:p>
    <w:p w:rsidR="00F81403" w:rsidRPr="00614EA5" w:rsidRDefault="00000000" w:rsidP="00953E78">
      <w:pPr>
        <w:spacing w:after="40" w:line="384" w:lineRule="auto"/>
        <w:rPr>
          <w:lang w:val="ru-RU"/>
        </w:rPr>
      </w:pPr>
      <w:r w:rsidRPr="00614EA5">
        <w:rPr>
          <w:sz w:val="24"/>
          <w:lang w:val="ru-RU"/>
        </w:rPr>
        <w:t xml:space="preserve">  ПАЙДАЛАНЫЛҒАН ӘДЕБИЕТТЕР</w:t>
      </w:r>
      <w:r w:rsidRPr="00614EA5">
        <w:rPr>
          <w:sz w:val="24"/>
          <w:lang w:val="ru-RU"/>
        </w:rPr>
        <w:tab/>
        <w:t>48</w:t>
      </w:r>
    </w:p>
    <w:p w:rsidR="00F81403" w:rsidRPr="00614EA5" w:rsidRDefault="00000000" w:rsidP="00953E78">
      <w:pPr>
        <w:spacing w:after="40" w:line="384" w:lineRule="auto"/>
        <w:rPr>
          <w:lang w:val="ru-RU"/>
        </w:rPr>
      </w:pPr>
      <w:r w:rsidRPr="00614EA5">
        <w:rPr>
          <w:sz w:val="24"/>
          <w:lang w:val="ru-RU"/>
        </w:rPr>
        <w:t xml:space="preserve">  ҚОСЫМШАЛАР</w:t>
      </w:r>
      <w:r w:rsidRPr="00614EA5">
        <w:rPr>
          <w:sz w:val="24"/>
          <w:lang w:val="ru-RU"/>
        </w:rPr>
        <w:tab/>
        <w:t>50</w:t>
      </w:r>
    </w:p>
    <w:p w:rsidR="00F81403" w:rsidRPr="00614EA5" w:rsidRDefault="00000000" w:rsidP="00953E78">
      <w:pPr>
        <w:spacing w:line="384" w:lineRule="auto"/>
        <w:rPr>
          <w:lang w:val="ru-RU"/>
        </w:rPr>
      </w:pPr>
      <w:r w:rsidRPr="00614EA5">
        <w:rPr>
          <w:lang w:val="ru-RU"/>
        </w:rPr>
        <w:br w:type="page"/>
      </w:r>
    </w:p>
    <w:p w:rsidR="00F81403" w:rsidRPr="00614EA5" w:rsidRDefault="00000000" w:rsidP="00953E78">
      <w:pPr>
        <w:spacing w:before="240" w:after="120" w:line="384" w:lineRule="auto"/>
        <w:jc w:val="center"/>
        <w:rPr>
          <w:lang w:val="ru-RU"/>
        </w:rPr>
      </w:pPr>
      <w:r w:rsidRPr="00614EA5">
        <w:rPr>
          <w:b/>
          <w:lang w:val="ru-RU"/>
        </w:rPr>
        <w:lastRenderedPageBreak/>
        <w:t>НОРМАТИВТІК СІЛТЕМЕЛЕР</w:t>
      </w:r>
    </w:p>
    <w:p w:rsidR="00F81403" w:rsidRPr="00614EA5" w:rsidRDefault="00000000" w:rsidP="00953E78">
      <w:pPr>
        <w:spacing w:after="0" w:line="384" w:lineRule="auto"/>
        <w:ind w:firstLine="709"/>
        <w:jc w:val="both"/>
        <w:rPr>
          <w:lang w:val="ru-RU"/>
        </w:rPr>
      </w:pPr>
      <w:r w:rsidRPr="00614EA5">
        <w:rPr>
          <w:lang w:val="ru-RU"/>
        </w:rPr>
        <w:t>Осы дипломдық жұмыста төмендегі нормативтік құжаттарға сілтеме жасалған:</w:t>
      </w:r>
    </w:p>
    <w:p w:rsidR="00F81403" w:rsidRPr="00614EA5" w:rsidRDefault="00000000" w:rsidP="00953E78">
      <w:pPr>
        <w:spacing w:after="0" w:line="384" w:lineRule="auto"/>
        <w:ind w:firstLine="709"/>
        <w:jc w:val="both"/>
        <w:rPr>
          <w:lang w:val="ru-RU"/>
        </w:rPr>
      </w:pPr>
      <w:r w:rsidRPr="00614EA5">
        <w:rPr>
          <w:lang w:val="ru-RU"/>
        </w:rPr>
        <w:t>МЕМСТ 34.602-89 — Автоматтандырылған жүйелерге техникалық тапсырма. Мазмұны, орындалуы және рәсімделуі.</w:t>
      </w:r>
    </w:p>
    <w:p w:rsidR="00F81403" w:rsidRPr="00614EA5" w:rsidRDefault="00000000" w:rsidP="00953E78">
      <w:pPr>
        <w:spacing w:after="0" w:line="384" w:lineRule="auto"/>
        <w:ind w:firstLine="709"/>
        <w:jc w:val="both"/>
        <w:rPr>
          <w:lang w:val="ru-RU"/>
        </w:rPr>
      </w:pPr>
      <w:r w:rsidRPr="00614EA5">
        <w:rPr>
          <w:lang w:val="ru-RU"/>
        </w:rPr>
        <w:t>МЕМСТ 34.601-90 — Автоматтандырылған жүйелер. Жасау кезеңдері.</w:t>
      </w:r>
    </w:p>
    <w:p w:rsidR="00F81403" w:rsidRPr="00614EA5" w:rsidRDefault="00000000" w:rsidP="00953E78">
      <w:pPr>
        <w:spacing w:after="0" w:line="384" w:lineRule="auto"/>
        <w:ind w:firstLine="709"/>
        <w:jc w:val="both"/>
        <w:rPr>
          <w:lang w:val="ru-RU"/>
        </w:rPr>
      </w:pPr>
      <w:r>
        <w:t>ISO</w:t>
      </w:r>
      <w:r w:rsidRPr="00614EA5">
        <w:rPr>
          <w:lang w:val="ru-RU"/>
        </w:rPr>
        <w:t>/</w:t>
      </w:r>
      <w:r>
        <w:t>IEC</w:t>
      </w:r>
      <w:r w:rsidRPr="00614EA5">
        <w:rPr>
          <w:lang w:val="ru-RU"/>
        </w:rPr>
        <w:t xml:space="preserve"> 25010:2011 — Жүйелер мен бағдарламалық қамтамасыз ету инженериясы. Сапа моделі.</w:t>
      </w:r>
    </w:p>
    <w:p w:rsidR="00F81403" w:rsidRPr="00614EA5" w:rsidRDefault="00000000" w:rsidP="00953E78">
      <w:pPr>
        <w:spacing w:after="0" w:line="384" w:lineRule="auto"/>
        <w:ind w:firstLine="709"/>
        <w:jc w:val="both"/>
        <w:rPr>
          <w:lang w:val="ru-RU"/>
        </w:rPr>
      </w:pPr>
      <w:r>
        <w:t>ISO</w:t>
      </w:r>
      <w:r w:rsidRPr="00614EA5">
        <w:rPr>
          <w:lang w:val="ru-RU"/>
        </w:rPr>
        <w:t>/</w:t>
      </w:r>
      <w:r>
        <w:t>IEC</w:t>
      </w:r>
      <w:r w:rsidRPr="00614EA5">
        <w:rPr>
          <w:lang w:val="ru-RU"/>
        </w:rPr>
        <w:t xml:space="preserve"> 27001:2013 — Ақпараттық қауіпсіздікті басқару жүйелері.</w:t>
      </w:r>
    </w:p>
    <w:p w:rsidR="00F81403" w:rsidRPr="00614EA5" w:rsidRDefault="00000000" w:rsidP="00953E78">
      <w:pPr>
        <w:spacing w:after="0" w:line="384" w:lineRule="auto"/>
        <w:ind w:firstLine="709"/>
        <w:jc w:val="both"/>
        <w:rPr>
          <w:lang w:val="ru-RU"/>
        </w:rPr>
      </w:pPr>
      <w:r>
        <w:t>RFC</w:t>
      </w:r>
      <w:r w:rsidRPr="00614EA5">
        <w:rPr>
          <w:lang w:val="ru-RU"/>
        </w:rPr>
        <w:t xml:space="preserve"> 7519 — </w:t>
      </w:r>
      <w:r>
        <w:t>JSON</w:t>
      </w:r>
      <w:r w:rsidRPr="00614EA5">
        <w:rPr>
          <w:lang w:val="ru-RU"/>
        </w:rPr>
        <w:t xml:space="preserve"> </w:t>
      </w:r>
      <w:r>
        <w:t>Web</w:t>
      </w:r>
      <w:r w:rsidRPr="00614EA5">
        <w:rPr>
          <w:lang w:val="ru-RU"/>
        </w:rPr>
        <w:t xml:space="preserve"> </w:t>
      </w:r>
      <w:r>
        <w:t>Token</w:t>
      </w:r>
      <w:r w:rsidRPr="00614EA5">
        <w:rPr>
          <w:lang w:val="ru-RU"/>
        </w:rPr>
        <w:t xml:space="preserve"> (</w:t>
      </w:r>
      <w:r>
        <w:t>JWT</w:t>
      </w:r>
      <w:r w:rsidRPr="00614EA5">
        <w:rPr>
          <w:lang w:val="ru-RU"/>
        </w:rPr>
        <w:t>) стандарты.</w:t>
      </w:r>
    </w:p>
    <w:p w:rsidR="00F81403" w:rsidRPr="00614EA5" w:rsidRDefault="00000000" w:rsidP="00953E78">
      <w:pPr>
        <w:spacing w:after="0" w:line="384" w:lineRule="auto"/>
        <w:ind w:firstLine="709"/>
        <w:jc w:val="both"/>
        <w:rPr>
          <w:lang w:val="ru-RU"/>
        </w:rPr>
      </w:pPr>
      <w:r>
        <w:t>RFC</w:t>
      </w:r>
      <w:r w:rsidRPr="00614EA5">
        <w:rPr>
          <w:lang w:val="ru-RU"/>
        </w:rPr>
        <w:t xml:space="preserve"> 7231 — </w:t>
      </w:r>
      <w:r>
        <w:t>HTTP</w:t>
      </w:r>
      <w:r w:rsidRPr="00614EA5">
        <w:rPr>
          <w:lang w:val="ru-RU"/>
        </w:rPr>
        <w:t>/1.1 хаттамасы. Семантика және мазмұн.</w:t>
      </w:r>
    </w:p>
    <w:p w:rsidR="00F81403" w:rsidRPr="00614EA5" w:rsidRDefault="00000000" w:rsidP="00953E78">
      <w:pPr>
        <w:spacing w:after="0" w:line="384" w:lineRule="auto"/>
        <w:ind w:firstLine="709"/>
        <w:jc w:val="both"/>
        <w:rPr>
          <w:lang w:val="ru-RU"/>
        </w:rPr>
      </w:pPr>
      <w:r>
        <w:t>ECMA</w:t>
      </w:r>
      <w:r w:rsidRPr="00614EA5">
        <w:rPr>
          <w:lang w:val="ru-RU"/>
        </w:rPr>
        <w:t xml:space="preserve">-262 — </w:t>
      </w:r>
      <w:r>
        <w:t>ECMAScript</w:t>
      </w:r>
      <w:r w:rsidRPr="00614EA5">
        <w:rPr>
          <w:lang w:val="ru-RU"/>
        </w:rPr>
        <w:t xml:space="preserve"> тілінің ерекшелігі (</w:t>
      </w:r>
      <w:r>
        <w:t>JavaScript</w:t>
      </w:r>
      <w:r w:rsidRPr="00614EA5">
        <w:rPr>
          <w:lang w:val="ru-RU"/>
        </w:rPr>
        <w:t>).</w:t>
      </w:r>
    </w:p>
    <w:p w:rsidR="00F81403" w:rsidRPr="00614EA5" w:rsidRDefault="00000000" w:rsidP="00953E78">
      <w:pPr>
        <w:spacing w:after="0" w:line="384" w:lineRule="auto"/>
        <w:ind w:firstLine="709"/>
        <w:jc w:val="both"/>
        <w:rPr>
          <w:lang w:val="ru-RU"/>
        </w:rPr>
      </w:pPr>
      <w:r>
        <w:t>W</w:t>
      </w:r>
      <w:r w:rsidRPr="00614EA5">
        <w:rPr>
          <w:lang w:val="ru-RU"/>
        </w:rPr>
        <w:t>3</w:t>
      </w:r>
      <w:r>
        <w:t>C</w:t>
      </w:r>
      <w:r w:rsidRPr="00614EA5">
        <w:rPr>
          <w:lang w:val="ru-RU"/>
        </w:rPr>
        <w:t xml:space="preserve"> — </w:t>
      </w:r>
      <w:r>
        <w:t>HTML</w:t>
      </w:r>
      <w:r w:rsidRPr="00614EA5">
        <w:rPr>
          <w:lang w:val="ru-RU"/>
        </w:rPr>
        <w:t xml:space="preserve">5 және </w:t>
      </w:r>
      <w:r>
        <w:t>CSS</w:t>
      </w:r>
      <w:r w:rsidRPr="00614EA5">
        <w:rPr>
          <w:lang w:val="ru-RU"/>
        </w:rPr>
        <w:t>3 веб-стандарттары.</w:t>
      </w:r>
    </w:p>
    <w:p w:rsidR="00F81403" w:rsidRPr="00614EA5" w:rsidRDefault="00000000" w:rsidP="00953E78">
      <w:pPr>
        <w:spacing w:line="384" w:lineRule="auto"/>
        <w:rPr>
          <w:lang w:val="ru-RU"/>
        </w:rPr>
      </w:pPr>
      <w:r w:rsidRPr="00614EA5">
        <w:rPr>
          <w:lang w:val="ru-RU"/>
        </w:rPr>
        <w:br w:type="page"/>
      </w:r>
    </w:p>
    <w:p w:rsidR="00F81403" w:rsidRPr="00614EA5" w:rsidRDefault="00000000" w:rsidP="00953E78">
      <w:pPr>
        <w:spacing w:before="240" w:after="120" w:line="384" w:lineRule="auto"/>
        <w:jc w:val="center"/>
        <w:rPr>
          <w:lang w:val="ru-RU"/>
        </w:rPr>
      </w:pPr>
      <w:r w:rsidRPr="00614EA5">
        <w:rPr>
          <w:b/>
          <w:lang w:val="ru-RU"/>
        </w:rPr>
        <w:lastRenderedPageBreak/>
        <w:t>БЕЛГІЛЕР МЕН ҚЫСҚАРТУЛАР</w:t>
      </w:r>
    </w:p>
    <w:p w:rsidR="00F81403" w:rsidRPr="00614EA5" w:rsidRDefault="00000000" w:rsidP="00953E78">
      <w:pPr>
        <w:spacing w:after="40" w:line="384" w:lineRule="auto"/>
        <w:rPr>
          <w:lang w:val="ru-RU"/>
        </w:rPr>
      </w:pPr>
      <w:r>
        <w:rPr>
          <w:b/>
        </w:rPr>
        <w:t>API</w:t>
      </w:r>
      <w:r w:rsidRPr="00614EA5">
        <w:rPr>
          <w:lang w:val="ru-RU"/>
        </w:rPr>
        <w:t xml:space="preserve"> — </w:t>
      </w:r>
      <w:r>
        <w:t>Application</w:t>
      </w:r>
      <w:r w:rsidRPr="00614EA5">
        <w:rPr>
          <w:lang w:val="ru-RU"/>
        </w:rPr>
        <w:t xml:space="preserve"> </w:t>
      </w:r>
      <w:r>
        <w:t>Programming</w:t>
      </w:r>
      <w:r w:rsidRPr="00614EA5">
        <w:rPr>
          <w:lang w:val="ru-RU"/>
        </w:rPr>
        <w:t xml:space="preserve"> </w:t>
      </w:r>
      <w:r>
        <w:t>Interface</w:t>
      </w:r>
      <w:r w:rsidRPr="00614EA5">
        <w:rPr>
          <w:lang w:val="ru-RU"/>
        </w:rPr>
        <w:t xml:space="preserve"> — бағдарламалық қосылу интерфейсі;</w:t>
      </w:r>
    </w:p>
    <w:p w:rsidR="00F81403" w:rsidRDefault="00000000" w:rsidP="00953E78">
      <w:pPr>
        <w:spacing w:after="40" w:line="384" w:lineRule="auto"/>
      </w:pPr>
      <w:r>
        <w:rPr>
          <w:b/>
        </w:rPr>
        <w:t>REST</w:t>
      </w:r>
      <w:r>
        <w:t xml:space="preserve"> — Representational State Transfer — деректерді беру архитектурасы;</w:t>
      </w:r>
    </w:p>
    <w:p w:rsidR="00F81403" w:rsidRDefault="00000000" w:rsidP="00953E78">
      <w:pPr>
        <w:spacing w:after="40" w:line="384" w:lineRule="auto"/>
      </w:pPr>
      <w:r>
        <w:rPr>
          <w:b/>
        </w:rPr>
        <w:t>JWT</w:t>
      </w:r>
      <w:r>
        <w:t xml:space="preserve"> — JSON Web Token — аутентификация таңбалауышы;</w:t>
      </w:r>
    </w:p>
    <w:p w:rsidR="00F81403" w:rsidRDefault="00000000" w:rsidP="00953E78">
      <w:pPr>
        <w:spacing w:after="40" w:line="384" w:lineRule="auto"/>
      </w:pPr>
      <w:r>
        <w:rPr>
          <w:b/>
        </w:rPr>
        <w:t>HTTP</w:t>
      </w:r>
      <w:r>
        <w:t xml:space="preserve"> — HyperText Transfer Protocol — гипермәтін беру хаттамасы;</w:t>
      </w:r>
    </w:p>
    <w:p w:rsidR="00F81403" w:rsidRDefault="00000000" w:rsidP="00953E78">
      <w:pPr>
        <w:spacing w:after="40" w:line="384" w:lineRule="auto"/>
      </w:pPr>
      <w:r>
        <w:rPr>
          <w:b/>
        </w:rPr>
        <w:t>HTTPS</w:t>
      </w:r>
      <w:r>
        <w:t xml:space="preserve"> — HTTP Secure — қауіпсіз гипермәтін беру хаттамасы;</w:t>
      </w:r>
    </w:p>
    <w:p w:rsidR="00F81403" w:rsidRDefault="00000000" w:rsidP="00953E78">
      <w:pPr>
        <w:spacing w:after="40" w:line="384" w:lineRule="auto"/>
      </w:pPr>
      <w:r>
        <w:rPr>
          <w:b/>
        </w:rPr>
        <w:t>SQL</w:t>
      </w:r>
      <w:r>
        <w:t xml:space="preserve"> — Structured Query Language — құрылымдық сұраныстар тілі;</w:t>
      </w:r>
    </w:p>
    <w:p w:rsidR="00F81403" w:rsidRDefault="00000000" w:rsidP="00953E78">
      <w:pPr>
        <w:spacing w:after="40" w:line="384" w:lineRule="auto"/>
      </w:pPr>
      <w:r>
        <w:rPr>
          <w:b/>
        </w:rPr>
        <w:t>JSON</w:t>
      </w:r>
      <w:r>
        <w:t xml:space="preserve"> — JavaScript Object Notation — деректер алмасу форматы;</w:t>
      </w:r>
    </w:p>
    <w:p w:rsidR="00F81403" w:rsidRDefault="00000000" w:rsidP="00953E78">
      <w:pPr>
        <w:spacing w:after="40" w:line="384" w:lineRule="auto"/>
      </w:pPr>
      <w:r>
        <w:rPr>
          <w:b/>
        </w:rPr>
        <w:t>UI</w:t>
      </w:r>
      <w:r>
        <w:t xml:space="preserve"> — User Interface — пайдаланушы интерфейсі;</w:t>
      </w:r>
    </w:p>
    <w:p w:rsidR="00F81403" w:rsidRDefault="00000000" w:rsidP="00953E78">
      <w:pPr>
        <w:spacing w:after="40" w:line="384" w:lineRule="auto"/>
      </w:pPr>
      <w:r>
        <w:rPr>
          <w:b/>
        </w:rPr>
        <w:t>UX</w:t>
      </w:r>
      <w:r>
        <w:t xml:space="preserve"> — User Experience — пайдаланушы тәжірибесі;</w:t>
      </w:r>
    </w:p>
    <w:p w:rsidR="00F81403" w:rsidRDefault="00000000" w:rsidP="00953E78">
      <w:pPr>
        <w:spacing w:after="40" w:line="384" w:lineRule="auto"/>
      </w:pPr>
      <w:r>
        <w:rPr>
          <w:b/>
        </w:rPr>
        <w:t>DB</w:t>
      </w:r>
      <w:r>
        <w:t xml:space="preserve"> — Database — дерекқор;</w:t>
      </w:r>
    </w:p>
    <w:p w:rsidR="00F81403" w:rsidRDefault="00000000" w:rsidP="00953E78">
      <w:pPr>
        <w:spacing w:after="40" w:line="384" w:lineRule="auto"/>
      </w:pPr>
      <w:r>
        <w:rPr>
          <w:b/>
        </w:rPr>
        <w:t>CRUD</w:t>
      </w:r>
      <w:r>
        <w:t xml:space="preserve"> — Create, Read, Update, Delete — негізгі деректер операциялары;</w:t>
      </w:r>
    </w:p>
    <w:p w:rsidR="00F81403" w:rsidRDefault="00000000" w:rsidP="00953E78">
      <w:pPr>
        <w:spacing w:after="40" w:line="384" w:lineRule="auto"/>
      </w:pPr>
      <w:r>
        <w:rPr>
          <w:b/>
        </w:rPr>
        <w:t>SPA</w:t>
      </w:r>
      <w:r>
        <w:t xml:space="preserve"> — Single Page Application — бір бетті веб-қосымша;</w:t>
      </w:r>
    </w:p>
    <w:p w:rsidR="00F81403" w:rsidRDefault="00000000" w:rsidP="00953E78">
      <w:pPr>
        <w:spacing w:after="40" w:line="384" w:lineRule="auto"/>
      </w:pPr>
      <w:r>
        <w:rPr>
          <w:b/>
        </w:rPr>
        <w:t>ORM</w:t>
      </w:r>
      <w:r>
        <w:t xml:space="preserve"> — Object-Relational Mapping — объектілік-реляциялық салыстыру;</w:t>
      </w:r>
    </w:p>
    <w:p w:rsidR="00F81403" w:rsidRDefault="00000000" w:rsidP="00953E78">
      <w:pPr>
        <w:spacing w:after="40" w:line="384" w:lineRule="auto"/>
      </w:pPr>
      <w:r>
        <w:rPr>
          <w:b/>
        </w:rPr>
        <w:t>QR</w:t>
      </w:r>
      <w:r>
        <w:t xml:space="preserve"> — Quick Response — жылдам сканерленетін матрицалы штрихкод;</w:t>
      </w:r>
    </w:p>
    <w:p w:rsidR="00F81403" w:rsidRDefault="00000000" w:rsidP="00953E78">
      <w:pPr>
        <w:spacing w:after="40" w:line="384" w:lineRule="auto"/>
      </w:pPr>
      <w:r>
        <w:rPr>
          <w:b/>
        </w:rPr>
        <w:t>CSV</w:t>
      </w:r>
      <w:r>
        <w:t xml:space="preserve"> — Comma-Separated Values — үтірмен бөлінген мәндер форматы;</w:t>
      </w:r>
    </w:p>
    <w:p w:rsidR="00F81403" w:rsidRDefault="00000000" w:rsidP="00953E78">
      <w:pPr>
        <w:spacing w:after="40" w:line="384" w:lineRule="auto"/>
      </w:pPr>
      <w:r>
        <w:rPr>
          <w:b/>
        </w:rPr>
        <w:t>SSL</w:t>
      </w:r>
      <w:r>
        <w:t xml:space="preserve"> — Secure Sockets Layer — криптографиялық деректерді қорғау хаттамасы;</w:t>
      </w:r>
    </w:p>
    <w:p w:rsidR="00F81403" w:rsidRDefault="00000000" w:rsidP="00953E78">
      <w:pPr>
        <w:spacing w:line="384" w:lineRule="auto"/>
      </w:pPr>
      <w:r>
        <w:br w:type="page"/>
      </w:r>
    </w:p>
    <w:p w:rsidR="00F81403" w:rsidRDefault="00000000" w:rsidP="00953E78">
      <w:pPr>
        <w:spacing w:before="240" w:after="120" w:line="384" w:lineRule="auto"/>
        <w:jc w:val="center"/>
      </w:pPr>
      <w:r>
        <w:rPr>
          <w:b/>
        </w:rPr>
        <w:lastRenderedPageBreak/>
        <w:t>КІРІСПЕ</w:t>
      </w:r>
    </w:p>
    <w:p w:rsidR="00F81403" w:rsidRDefault="00000000" w:rsidP="00953E78">
      <w:pPr>
        <w:spacing w:after="0" w:line="384" w:lineRule="auto"/>
        <w:ind w:firstLine="709"/>
        <w:jc w:val="both"/>
      </w:pPr>
      <w:r>
        <w:t>Қазіргі кезде білім беру мекемелерінде материалдық-техникалық ресурстарды тиімді басқару мәселесі ерекше маңызға ие болуда. Колледждер мен мектептерде жүздеген, тіпті мыңдаған жабдықтар — компьютерлер, принтерлер, проекторлар, жиһаздар — пайдаланылады. Осы жабдықтардың орналасқан орнын, техникалық жай-күйін, сатып алу құнын және пайдалану тарихын қолмен журналда немесе Excel кестесінде жүргізу — ескірген, ыңғайсыз және қателерге толы тәсіл.</w:t>
      </w:r>
    </w:p>
    <w:p w:rsidR="00F81403" w:rsidRDefault="00000000" w:rsidP="00953E78">
      <w:pPr>
        <w:spacing w:after="0" w:line="384" w:lineRule="auto"/>
        <w:ind w:firstLine="709"/>
        <w:jc w:val="both"/>
      </w:pPr>
      <w:r>
        <w:t>Осы мәселені шешу үшін «ТУГЕЛ» — Колледж жабдықтарын түгендеу және есепке алу жүйесі әзірленді. Жүйенің атауы қазақ тіліндегі «түгендеу» сөзінен шыққан, яғни мүлікті санап, тізімдеп шығу деген мағынаны білдіреді.</w:t>
      </w:r>
    </w:p>
    <w:p w:rsidR="00F81403" w:rsidRDefault="00000000" w:rsidP="00953E78">
      <w:pPr>
        <w:spacing w:after="0" w:line="384" w:lineRule="auto"/>
        <w:ind w:firstLine="709"/>
        <w:jc w:val="both"/>
      </w:pPr>
      <w:r>
        <w:t>Жобаның өзектілігі. Мемлекеттік білім мекемелерінде мүліктің есебі — заңды міндет. Қазақстан Республикасының «Бухгалтерлік есеп пен қаржылық есептілік туралы» Заңына сәйкес барлық ұйымдар, соның ішінде білім беру мекемелері, өздерінің негізгі қорларын толық және дұрыс есепке алуға міндетті. Дегенмен, жергілікті колледждерде қазір де мүлікті қағаз журналдарында немесе үйлесімсіз Excel файлдарында жүргізу тәжірибесі кең тараған.</w:t>
      </w:r>
    </w:p>
    <w:p w:rsidR="00F81403" w:rsidRDefault="00000000" w:rsidP="00953E78">
      <w:pPr>
        <w:spacing w:after="0" w:line="384" w:lineRule="auto"/>
        <w:ind w:firstLine="709"/>
        <w:jc w:val="both"/>
      </w:pPr>
      <w:r>
        <w:t>Бұл тәсіл бірнеше маңызды кемшіліктерге ие: деректерді іздеу қиын, жаңарту баяу, жабдыктың орналасқан жері туралы ақпарат жиі ескіреді, ал жылдық инвентаризация (түгендеу) кезінде барлық мүлікті қолмен санауға сағаттар кетеді. Сонымен қатар, жабдықтарда инвентарлық нөмірлер болса да, оларды жылдам тауып, мәліметтерін қарауға ыңғайлы жол жоқ.</w:t>
      </w:r>
    </w:p>
    <w:p w:rsidR="00F81403" w:rsidRDefault="00000000" w:rsidP="00953E78">
      <w:pPr>
        <w:spacing w:after="0" w:line="384" w:lineRule="auto"/>
        <w:ind w:firstLine="709"/>
        <w:jc w:val="both"/>
      </w:pPr>
      <w:r>
        <w:t>Осы кемшіліктерді жою мақсатында заманауи веб-технологиялар негізінде деректер базасымен жұмыс жасайтын толыққанды ақпараттық жүйе жасалды. Жүйе жабдықтарды тіркеуге, кабинеттер бойынша орналасуын қадағалауға, инвентаризация актілерін жасауға және есептерді жүктеп алуға мүмкіндік береді.</w:t>
      </w:r>
    </w:p>
    <w:p w:rsidR="00F81403" w:rsidRDefault="00000000" w:rsidP="00953E78">
      <w:pPr>
        <w:spacing w:after="0" w:line="384" w:lineRule="auto"/>
        <w:ind w:firstLine="709"/>
        <w:jc w:val="both"/>
      </w:pPr>
      <w:r>
        <w:lastRenderedPageBreak/>
        <w:t>Жобаның мақсаты. Дипломдық жұмыстың негізгі мақсаты — колледж жабдықтарын автоматтандырылған түрде есепке алуға арналған, екі деңгейлі қолжетімділікті (әкімші және қызметкер) қамтамасыз ететін, қолданушы үшін ыңғайлы веб-жүйе жасау.</w:t>
      </w:r>
    </w:p>
    <w:p w:rsidR="00F81403" w:rsidRDefault="00000000" w:rsidP="00953E78">
      <w:pPr>
        <w:spacing w:after="0" w:line="384" w:lineRule="auto"/>
        <w:ind w:firstLine="709"/>
        <w:jc w:val="both"/>
      </w:pPr>
      <w:r>
        <w:t>Жобаның міндеттері:</w:t>
      </w:r>
    </w:p>
    <w:p w:rsidR="00F81403" w:rsidRDefault="00000000" w:rsidP="00953E78">
      <w:pPr>
        <w:pStyle w:val="a0"/>
        <w:spacing w:line="384" w:lineRule="auto"/>
      </w:pPr>
      <w:r>
        <w:t>жабдықтарды тіркеу, өңдеу, жою функцияларын іске асыру;</w:t>
      </w:r>
    </w:p>
    <w:p w:rsidR="00F81403" w:rsidRPr="00614EA5" w:rsidRDefault="00000000" w:rsidP="00953E78">
      <w:pPr>
        <w:pStyle w:val="a0"/>
        <w:spacing w:line="384" w:lineRule="auto"/>
        <w:rPr>
          <w:lang w:val="ru-RU"/>
        </w:rPr>
      </w:pPr>
      <w:r w:rsidRPr="00614EA5">
        <w:rPr>
          <w:lang w:val="ru-RU"/>
        </w:rPr>
        <w:t>кабинеттер мен санаттар бойынша жабдықтарды топтастыру;</w:t>
      </w:r>
    </w:p>
    <w:p w:rsidR="00F81403" w:rsidRPr="00614EA5" w:rsidRDefault="00000000" w:rsidP="00953E78">
      <w:pPr>
        <w:pStyle w:val="a0"/>
        <w:spacing w:line="384" w:lineRule="auto"/>
        <w:rPr>
          <w:lang w:val="ru-RU"/>
        </w:rPr>
      </w:pPr>
      <w:r w:rsidRPr="00614EA5">
        <w:rPr>
          <w:lang w:val="ru-RU"/>
        </w:rPr>
        <w:t>инвентаризация актілерін жасау және толтыру мүмкіндігін қамтамасыз ету;</w:t>
      </w:r>
    </w:p>
    <w:p w:rsidR="00F81403" w:rsidRPr="00614EA5" w:rsidRDefault="00000000" w:rsidP="00953E78">
      <w:pPr>
        <w:pStyle w:val="a0"/>
        <w:spacing w:line="384" w:lineRule="auto"/>
        <w:rPr>
          <w:lang w:val="ru-RU"/>
        </w:rPr>
      </w:pPr>
      <w:r>
        <w:t>QR</w:t>
      </w:r>
      <w:r w:rsidRPr="00614EA5">
        <w:rPr>
          <w:lang w:val="ru-RU"/>
        </w:rPr>
        <w:t>-код арқылы жабдықты жылдам анықтау жүйесін енгізу;</w:t>
      </w:r>
    </w:p>
    <w:p w:rsidR="00F81403" w:rsidRPr="00614EA5" w:rsidRDefault="00000000" w:rsidP="00953E78">
      <w:pPr>
        <w:pStyle w:val="a0"/>
        <w:spacing w:line="384" w:lineRule="auto"/>
        <w:rPr>
          <w:lang w:val="ru-RU"/>
        </w:rPr>
      </w:pPr>
      <w:r w:rsidRPr="00614EA5">
        <w:rPr>
          <w:lang w:val="ru-RU"/>
        </w:rPr>
        <w:t xml:space="preserve">есептер мен статистиканы </w:t>
      </w:r>
      <w:r>
        <w:t>Excel</w:t>
      </w:r>
      <w:r w:rsidRPr="00614EA5">
        <w:rPr>
          <w:lang w:val="ru-RU"/>
        </w:rPr>
        <w:t xml:space="preserve"> (</w:t>
      </w:r>
      <w:r>
        <w:t>CSV</w:t>
      </w:r>
      <w:r w:rsidRPr="00614EA5">
        <w:rPr>
          <w:lang w:val="ru-RU"/>
        </w:rPr>
        <w:t>) форматында жүктеп алуды жүзеге асыру;</w:t>
      </w:r>
    </w:p>
    <w:p w:rsidR="00F81403" w:rsidRPr="00614EA5" w:rsidRDefault="00000000" w:rsidP="00953E78">
      <w:pPr>
        <w:pStyle w:val="a0"/>
        <w:spacing w:line="384" w:lineRule="auto"/>
        <w:rPr>
          <w:lang w:val="ru-RU"/>
        </w:rPr>
      </w:pPr>
      <w:r>
        <w:t>JWT</w:t>
      </w:r>
      <w:r w:rsidRPr="00614EA5">
        <w:rPr>
          <w:lang w:val="ru-RU"/>
        </w:rPr>
        <w:t xml:space="preserve"> аутентификациясы арқылы рөлдерге негізделген қолжетімділікті ұйымдастыру;</w:t>
      </w:r>
    </w:p>
    <w:p w:rsidR="00F81403" w:rsidRPr="00614EA5" w:rsidRDefault="00000000" w:rsidP="00953E78">
      <w:pPr>
        <w:pStyle w:val="a0"/>
        <w:spacing w:line="384" w:lineRule="auto"/>
        <w:rPr>
          <w:lang w:val="ru-RU"/>
        </w:rPr>
      </w:pPr>
      <w:r>
        <w:t>React</w:t>
      </w:r>
      <w:r w:rsidRPr="00614EA5">
        <w:rPr>
          <w:lang w:val="ru-RU"/>
        </w:rPr>
        <w:t xml:space="preserve"> және </w:t>
      </w:r>
      <w:r>
        <w:t>TypeScript</w:t>
      </w:r>
      <w:r w:rsidRPr="00614EA5">
        <w:rPr>
          <w:lang w:val="ru-RU"/>
        </w:rPr>
        <w:t xml:space="preserve"> негізінде заманауи пайдаланушы интерфейсін жасау;</w:t>
      </w:r>
    </w:p>
    <w:p w:rsidR="00F81403" w:rsidRPr="00614EA5" w:rsidRDefault="00000000" w:rsidP="00953E78">
      <w:pPr>
        <w:pStyle w:val="a0"/>
        <w:spacing w:line="384" w:lineRule="auto"/>
        <w:rPr>
          <w:lang w:val="ru-RU"/>
        </w:rPr>
      </w:pPr>
      <w:r>
        <w:t>PostgreSQL</w:t>
      </w:r>
      <w:r w:rsidRPr="00614EA5">
        <w:rPr>
          <w:lang w:val="ru-RU"/>
        </w:rPr>
        <w:t xml:space="preserve"> дерекқорында деректерді сенімді сақтауды қамтамасыз ету.</w:t>
      </w:r>
    </w:p>
    <w:p w:rsidR="00F81403" w:rsidRPr="00614EA5" w:rsidRDefault="00000000" w:rsidP="00953E78">
      <w:pPr>
        <w:spacing w:after="0" w:line="384" w:lineRule="auto"/>
        <w:ind w:firstLine="709"/>
        <w:jc w:val="both"/>
        <w:rPr>
          <w:lang w:val="ru-RU"/>
        </w:rPr>
      </w:pPr>
      <w:r w:rsidRPr="00614EA5">
        <w:rPr>
          <w:lang w:val="ru-RU"/>
        </w:rPr>
        <w:t>Зерттеу объектісі — Алматы политехникалық колледжінің жабдықтарын есепке алу процесі.</w:t>
      </w:r>
    </w:p>
    <w:p w:rsidR="00F81403" w:rsidRPr="00614EA5" w:rsidRDefault="00000000" w:rsidP="00953E78">
      <w:pPr>
        <w:spacing w:after="0" w:line="384" w:lineRule="auto"/>
        <w:ind w:firstLine="709"/>
        <w:jc w:val="both"/>
        <w:rPr>
          <w:lang w:val="ru-RU"/>
        </w:rPr>
      </w:pPr>
      <w:r w:rsidRPr="00614EA5">
        <w:rPr>
          <w:lang w:val="ru-RU"/>
        </w:rPr>
        <w:t>Зерттеу пәні — веб-технологиялар негізінде мүлік есебін жүргізудің автоматтандырылған жүйесін жасау.</w:t>
      </w:r>
    </w:p>
    <w:p w:rsidR="00F81403" w:rsidRPr="00614EA5" w:rsidRDefault="00000000" w:rsidP="00953E78">
      <w:pPr>
        <w:spacing w:after="0" w:line="384" w:lineRule="auto"/>
        <w:ind w:firstLine="709"/>
        <w:jc w:val="both"/>
        <w:rPr>
          <w:lang w:val="ru-RU"/>
        </w:rPr>
      </w:pPr>
      <w:r w:rsidRPr="00614EA5">
        <w:rPr>
          <w:lang w:val="ru-RU"/>
        </w:rPr>
        <w:t>Жұмыстың практикалық маңыздылығы — жасалған жүйені тек білім беру мекемелерінде ғана емес, кез келген ортадағы (қоймалар, мейрамханалар, дәрігерханалар) мүлік есебін жүргізу үшін қолдануға болады.</w:t>
      </w:r>
    </w:p>
    <w:p w:rsidR="00F81403" w:rsidRPr="00614EA5" w:rsidRDefault="00000000" w:rsidP="00953E78">
      <w:pPr>
        <w:spacing w:line="384" w:lineRule="auto"/>
        <w:rPr>
          <w:lang w:val="ru-RU"/>
        </w:rPr>
      </w:pPr>
      <w:r w:rsidRPr="00614EA5">
        <w:rPr>
          <w:lang w:val="ru-RU"/>
        </w:rPr>
        <w:br w:type="page"/>
      </w:r>
    </w:p>
    <w:p w:rsidR="00F81403" w:rsidRPr="00614EA5" w:rsidRDefault="00000000" w:rsidP="00953E78">
      <w:pPr>
        <w:spacing w:before="240" w:after="120" w:line="384" w:lineRule="auto"/>
        <w:jc w:val="center"/>
        <w:rPr>
          <w:lang w:val="ru-RU"/>
        </w:rPr>
      </w:pPr>
      <w:r w:rsidRPr="00614EA5">
        <w:rPr>
          <w:b/>
          <w:lang w:val="ru-RU"/>
        </w:rPr>
        <w:lastRenderedPageBreak/>
        <w:t>1 ЖҮЙЕНІ ТАЛДАУ ЖӘНЕ ЖОБАЛАУ</w:t>
      </w:r>
    </w:p>
    <w:p w:rsidR="00F81403" w:rsidRPr="00614EA5" w:rsidRDefault="00000000" w:rsidP="00953E78">
      <w:pPr>
        <w:spacing w:before="200" w:after="80" w:line="384" w:lineRule="auto"/>
        <w:rPr>
          <w:lang w:val="ru-RU"/>
        </w:rPr>
      </w:pPr>
      <w:r w:rsidRPr="00614EA5">
        <w:rPr>
          <w:b/>
          <w:lang w:val="ru-RU"/>
        </w:rPr>
        <w:t>1.1 Тапсырма мақсаты мен міндеттері</w:t>
      </w:r>
    </w:p>
    <w:p w:rsidR="00F81403" w:rsidRPr="00614EA5" w:rsidRDefault="00000000" w:rsidP="00953E78">
      <w:pPr>
        <w:spacing w:after="0" w:line="384" w:lineRule="auto"/>
        <w:ind w:firstLine="709"/>
        <w:jc w:val="both"/>
        <w:rPr>
          <w:lang w:val="ru-RU"/>
        </w:rPr>
      </w:pPr>
      <w:r w:rsidRPr="00614EA5">
        <w:rPr>
          <w:lang w:val="ru-RU"/>
        </w:rPr>
        <w:t>Жобаның техникалық тапсырмасы жасалар алдында колледж персоналымен сұхбат жүргізіліп, ағымдағы жабдықтарды есепке алу тәсілі зерделенді. Зерттеу нәтижесінде мынадай негізгі проблемалар анықталды.</w:t>
      </w:r>
    </w:p>
    <w:p w:rsidR="00F81403" w:rsidRPr="00614EA5" w:rsidRDefault="00000000" w:rsidP="00953E78">
      <w:pPr>
        <w:spacing w:after="0" w:line="384" w:lineRule="auto"/>
        <w:ind w:firstLine="709"/>
        <w:jc w:val="both"/>
        <w:rPr>
          <w:lang w:val="ru-RU"/>
        </w:rPr>
      </w:pPr>
      <w:r w:rsidRPr="00614EA5">
        <w:rPr>
          <w:lang w:val="ru-RU"/>
        </w:rPr>
        <w:t xml:space="preserve">Бірінші мәселе — ақпараттың шашыраңқылығы. Жабдықтар туралы деректер бірнеше </w:t>
      </w:r>
      <w:r>
        <w:t>Excel</w:t>
      </w:r>
      <w:r w:rsidRPr="00614EA5">
        <w:rPr>
          <w:lang w:val="ru-RU"/>
        </w:rPr>
        <w:t xml:space="preserve"> файлдарында сақталады, олар бір-бірімен үйлесімсіз, жиі ескіреді. Жаңа жабдық сатып алынғанда немесе ескісі жөндеуге берілгенде, осы өзгерісті барлық файлдарға енгізу ұмытылып қалуы мүмкін.</w:t>
      </w:r>
    </w:p>
    <w:p w:rsidR="00F81403" w:rsidRPr="00614EA5" w:rsidRDefault="00000000" w:rsidP="00953E78">
      <w:pPr>
        <w:spacing w:after="0" w:line="384" w:lineRule="auto"/>
        <w:ind w:firstLine="709"/>
        <w:jc w:val="both"/>
        <w:rPr>
          <w:lang w:val="ru-RU"/>
        </w:rPr>
      </w:pPr>
      <w:r w:rsidRPr="00614EA5">
        <w:rPr>
          <w:lang w:val="ru-RU"/>
        </w:rPr>
        <w:t>Екінші мәселе — түгендеу кезіндегі уақыт шығыны. Жылдық инвентаризация кезінде барлық кабинеттерді аралап, жабдықтарды жазып, тізімдермен салыстыру үшін бірнеше күн кетеді. Қателер мен жіберілген жабдықтар ерекше жиі кездеседі.</w:t>
      </w:r>
    </w:p>
    <w:p w:rsidR="00F81403" w:rsidRPr="00614EA5" w:rsidRDefault="00000000" w:rsidP="00953E78">
      <w:pPr>
        <w:spacing w:after="0" w:line="384" w:lineRule="auto"/>
        <w:ind w:firstLine="709"/>
        <w:jc w:val="both"/>
        <w:rPr>
          <w:lang w:val="ru-RU"/>
        </w:rPr>
      </w:pPr>
      <w:r w:rsidRPr="00614EA5">
        <w:rPr>
          <w:lang w:val="ru-RU"/>
        </w:rPr>
        <w:t>Үшінші мәселе — жабдықтың тарихын білмеу. Нақты жабдықтың қашан сатып алынғаны, неше рет жөнделгені, қай кабинетке ауыстырылғаны туралы ақпарат жоқ немесе бытыраңқы.</w:t>
      </w:r>
    </w:p>
    <w:p w:rsidR="00F81403" w:rsidRPr="00614EA5" w:rsidRDefault="00000000" w:rsidP="00953E78">
      <w:pPr>
        <w:spacing w:after="0" w:line="384" w:lineRule="auto"/>
        <w:ind w:firstLine="709"/>
        <w:jc w:val="both"/>
        <w:rPr>
          <w:lang w:val="ru-RU"/>
        </w:rPr>
      </w:pPr>
      <w:r w:rsidRPr="00614EA5">
        <w:rPr>
          <w:lang w:val="ru-RU"/>
        </w:rPr>
        <w:t xml:space="preserve">Осы мәселелерді ескере отырып, жүйеге мынадай функционалдық талаптар қойылды: жабдықтарды тіркеу және іздеу, кабинет пен санат бойынша сүзу, статус өзгерулерін тіркеу, инвентаризация актілерін цифрлы форматта жасау, </w:t>
      </w:r>
      <w:r>
        <w:t>QR</w:t>
      </w:r>
      <w:r w:rsidRPr="00614EA5">
        <w:rPr>
          <w:lang w:val="ru-RU"/>
        </w:rPr>
        <w:t>-код арқылы жылдам анықтау.</w:t>
      </w:r>
    </w:p>
    <w:p w:rsidR="00F81403" w:rsidRPr="00614EA5" w:rsidRDefault="00000000" w:rsidP="00953E78">
      <w:pPr>
        <w:spacing w:line="384" w:lineRule="auto"/>
        <w:ind w:firstLine="720"/>
        <w:jc w:val="both"/>
        <w:rPr>
          <w:szCs w:val="28"/>
          <w:lang w:val="ru-RU"/>
        </w:rPr>
      </w:pPr>
      <w:r w:rsidRPr="00614EA5">
        <w:rPr>
          <w:szCs w:val="28"/>
          <w:lang w:val="ru-RU"/>
        </w:rPr>
        <w:t>Талаптарды жинаудың негізгі құралы ретінде жартылай құрылымдалған сұхбат (</w:t>
      </w:r>
      <w:r>
        <w:rPr>
          <w:szCs w:val="28"/>
        </w:rPr>
        <w:t>semi</w:t>
      </w:r>
      <w:r w:rsidRPr="00614EA5">
        <w:rPr>
          <w:szCs w:val="28"/>
          <w:lang w:val="ru-RU"/>
        </w:rPr>
        <w:t>-</w:t>
      </w:r>
      <w:r>
        <w:rPr>
          <w:szCs w:val="28"/>
        </w:rPr>
        <w:t>structured</w:t>
      </w:r>
      <w:r w:rsidRPr="00614EA5">
        <w:rPr>
          <w:szCs w:val="28"/>
          <w:lang w:val="ru-RU"/>
        </w:rPr>
        <w:t xml:space="preserve"> </w:t>
      </w:r>
      <w:r>
        <w:rPr>
          <w:szCs w:val="28"/>
        </w:rPr>
        <w:t>interview</w:t>
      </w:r>
      <w:r w:rsidRPr="00614EA5">
        <w:rPr>
          <w:szCs w:val="28"/>
          <w:lang w:val="ru-RU"/>
        </w:rPr>
        <w:t>) әдісі таңдалды. Сұхбатқа 5 пән мұғалімі, 2 кабинет меңгерушісі, бас бухгалтер және колледж директорының орынбасары қатысты. Сұхбат сұрақтары жүйенің функционалдығы, интерфейсі және баяу жұмыс процестері туралы ашық сұрақтарды қамтыды. Нәтижесінде 47 бірегей мәселе тіркелді, олар 8 тақырыптық топқа жіктелді.</w:t>
      </w:r>
    </w:p>
    <w:p w:rsidR="00F81403" w:rsidRPr="00614EA5" w:rsidRDefault="00000000" w:rsidP="00953E78">
      <w:pPr>
        <w:spacing w:line="384" w:lineRule="auto"/>
        <w:ind w:firstLine="720"/>
        <w:jc w:val="both"/>
        <w:rPr>
          <w:szCs w:val="28"/>
          <w:lang w:val="ru-RU"/>
        </w:rPr>
      </w:pPr>
      <w:r w:rsidRPr="00614EA5">
        <w:rPr>
          <w:szCs w:val="28"/>
          <w:lang w:val="ru-RU"/>
        </w:rPr>
        <w:lastRenderedPageBreak/>
        <w:t xml:space="preserve">Сұхбаттан кейін ағымдағы </w:t>
      </w:r>
      <w:r>
        <w:rPr>
          <w:szCs w:val="28"/>
        </w:rPr>
        <w:t>Excel</w:t>
      </w:r>
      <w:r w:rsidRPr="00614EA5">
        <w:rPr>
          <w:szCs w:val="28"/>
          <w:lang w:val="ru-RU"/>
        </w:rPr>
        <w:t xml:space="preserve"> файлдары мен кағаз журналдары егжей-тегжейлі талданды. 2021–2024 жылдар аралығындағы деректерде 312 жазбаның 47-сінде (15,1%) сәйкессіздік анықталды: бірдей инвентарлық нөмірі бар бірнеше жабдық, жойылған жабдық туралы жазбалардың болуы, кабинет ауысымдары туралы жазбалардың болмауы. Бұл қателер жылдық мемлекеттік аудит кезінде 3 рет сын-ескертпеге себеп болды.</w:t>
      </w:r>
    </w:p>
    <w:p w:rsidR="00F81403" w:rsidRPr="00614EA5" w:rsidRDefault="00000000" w:rsidP="00953E78">
      <w:pPr>
        <w:spacing w:line="384" w:lineRule="auto"/>
        <w:ind w:firstLine="720"/>
        <w:jc w:val="both"/>
        <w:rPr>
          <w:szCs w:val="28"/>
          <w:lang w:val="ru-RU"/>
        </w:rPr>
      </w:pPr>
      <w:r w:rsidRPr="00614EA5">
        <w:rPr>
          <w:szCs w:val="28"/>
          <w:lang w:val="ru-RU"/>
        </w:rPr>
        <w:t>Жобаның техникалық тапсырмасы МЕМСТ 34.602-89 стандарты бойынша ресімделді. Техникалық тапсырмада жүйенің мақсаты, пайдаланушы талаптары, техникалық шектеулер, сапа критерийлері және тапсырыс берушінің қабылдау шарттары толық сипатталды. Жетекші мұғалім мен колледж директоры техникалық тапсырманы 2025 жылдың қыркүйек айында ресми түрде бекітті.</w:t>
      </w:r>
    </w:p>
    <w:p w:rsidR="00F81403" w:rsidRPr="00614EA5" w:rsidRDefault="00000000" w:rsidP="00953E78">
      <w:pPr>
        <w:spacing w:line="384" w:lineRule="auto"/>
        <w:ind w:firstLine="720"/>
        <w:jc w:val="both"/>
        <w:rPr>
          <w:szCs w:val="28"/>
          <w:lang w:val="ru-RU"/>
        </w:rPr>
      </w:pPr>
      <w:r>
        <w:rPr>
          <w:szCs w:val="28"/>
        </w:rPr>
        <w:t>Agile</w:t>
      </w:r>
      <w:r w:rsidRPr="00614EA5">
        <w:rPr>
          <w:szCs w:val="28"/>
          <w:lang w:val="ru-RU"/>
        </w:rPr>
        <w:t xml:space="preserve"> </w:t>
      </w:r>
      <w:r>
        <w:rPr>
          <w:szCs w:val="28"/>
        </w:rPr>
        <w:t>Scrum</w:t>
      </w:r>
      <w:r w:rsidRPr="00614EA5">
        <w:rPr>
          <w:szCs w:val="28"/>
          <w:lang w:val="ru-RU"/>
        </w:rPr>
        <w:t xml:space="preserve"> методологиясының элементтері жобалау барысында қолданылды. Жоба 6 ай мерзімге жоспарланды: 2 апталық спринттерге бөлінді, спринт соңында жетекшіге жұмыс нұсқасы демонстрацияланды. Бэклог (</w:t>
      </w:r>
      <w:r>
        <w:rPr>
          <w:szCs w:val="28"/>
        </w:rPr>
        <w:t>Product</w:t>
      </w:r>
      <w:r w:rsidRPr="00614EA5">
        <w:rPr>
          <w:szCs w:val="28"/>
          <w:lang w:val="ru-RU"/>
        </w:rPr>
        <w:t xml:space="preserve"> </w:t>
      </w:r>
      <w:r>
        <w:rPr>
          <w:szCs w:val="28"/>
        </w:rPr>
        <w:t>Backlog</w:t>
      </w:r>
      <w:r w:rsidRPr="00614EA5">
        <w:rPr>
          <w:szCs w:val="28"/>
          <w:lang w:val="ru-RU"/>
        </w:rPr>
        <w:t xml:space="preserve">) 58 тапсырмадан тұрды, олар басымдылық деңгейіне қарай реттелді. </w:t>
      </w:r>
      <w:r>
        <w:rPr>
          <w:szCs w:val="28"/>
        </w:rPr>
        <w:t>GitHub</w:t>
      </w:r>
      <w:r w:rsidRPr="00614EA5">
        <w:rPr>
          <w:szCs w:val="28"/>
          <w:lang w:val="ru-RU"/>
        </w:rPr>
        <w:t xml:space="preserve"> </w:t>
      </w:r>
      <w:r>
        <w:rPr>
          <w:szCs w:val="28"/>
        </w:rPr>
        <w:t>Projects</w:t>
      </w:r>
      <w:r w:rsidRPr="00614EA5">
        <w:rPr>
          <w:szCs w:val="28"/>
          <w:lang w:val="ru-RU"/>
        </w:rPr>
        <w:t xml:space="preserve"> платформасы тапсырмаларды бақылауға пайдаланылды.</w:t>
      </w:r>
    </w:p>
    <w:p w:rsidR="00F81403" w:rsidRPr="00614EA5" w:rsidRDefault="00000000" w:rsidP="00953E78">
      <w:pPr>
        <w:spacing w:line="384" w:lineRule="auto"/>
        <w:ind w:firstLine="720"/>
        <w:jc w:val="both"/>
        <w:rPr>
          <w:szCs w:val="28"/>
          <w:lang w:val="ru-RU"/>
        </w:rPr>
      </w:pPr>
      <w:r w:rsidRPr="00614EA5">
        <w:rPr>
          <w:szCs w:val="28"/>
          <w:lang w:val="ru-RU"/>
        </w:rPr>
        <w:t xml:space="preserve">Тәуекелдерді бағалау үшін 2×2 тәуекел матрицасы (ықтималдық × ықпал) пайдаланылды. Ең жоғары тәуекел — колледжде </w:t>
      </w:r>
      <w:r>
        <w:rPr>
          <w:szCs w:val="28"/>
        </w:rPr>
        <w:t>PostgreSQL</w:t>
      </w:r>
      <w:r w:rsidRPr="00614EA5">
        <w:rPr>
          <w:szCs w:val="28"/>
          <w:lang w:val="ru-RU"/>
        </w:rPr>
        <w:t xml:space="preserve"> серверін орнату мүмкіндігінің болмауы — алдын ала тексеру арқылы жойылды. Орта деңгейлі тәуекел — пайдаланушылардың жаңа жүйеге төзімсіздігі — оқыту сабақтарын жоспарлау арқылы азайтылды. Барлық анықталған тәуекелдер үшін резервтік жоспар жасалды.</w:t>
      </w:r>
    </w:p>
    <w:p w:rsidR="00F81403" w:rsidRPr="00614EA5" w:rsidRDefault="00000000" w:rsidP="00953E78">
      <w:pPr>
        <w:spacing w:line="384" w:lineRule="auto"/>
        <w:ind w:firstLine="720"/>
        <w:jc w:val="both"/>
        <w:rPr>
          <w:szCs w:val="28"/>
          <w:lang w:val="ru-RU"/>
        </w:rPr>
      </w:pPr>
      <w:r w:rsidRPr="00614EA5">
        <w:rPr>
          <w:szCs w:val="28"/>
          <w:lang w:val="ru-RU"/>
        </w:rPr>
        <w:t xml:space="preserve">Жобаның табыс критерийлері алдын ала анықталды. Жүйе «тапсырылды» деп есептелу үшін: барлық функционалдық талаптар орындалуы, 14 тест сценарийі өтуі, жүйенің жобалаушыдан тыс 3 </w:t>
      </w:r>
      <w:r w:rsidRPr="00614EA5">
        <w:rPr>
          <w:szCs w:val="28"/>
          <w:lang w:val="ru-RU"/>
        </w:rPr>
        <w:lastRenderedPageBreak/>
        <w:t>пайдаланушы оны оқытусыз меңгере алуы, орнату нұсқаулығы болуы тиіс. Осы критерийлер тестілеу кезеңінің барлығы орындалды деп расталды.</w:t>
      </w:r>
    </w:p>
    <w:p w:rsidR="00F81403" w:rsidRPr="00614EA5" w:rsidRDefault="00000000" w:rsidP="00953E78">
      <w:pPr>
        <w:spacing w:before="200" w:after="80" w:line="384" w:lineRule="auto"/>
        <w:rPr>
          <w:lang w:val="ru-RU"/>
        </w:rPr>
      </w:pPr>
      <w:r w:rsidRPr="00614EA5">
        <w:rPr>
          <w:b/>
          <w:lang w:val="ru-RU"/>
        </w:rPr>
        <w:t>1.2 Бар жүйелерді талдау (аналогтар)</w:t>
      </w:r>
    </w:p>
    <w:p w:rsidR="00F81403" w:rsidRPr="00614EA5" w:rsidRDefault="00000000" w:rsidP="00953E78">
      <w:pPr>
        <w:spacing w:after="0" w:line="384" w:lineRule="auto"/>
        <w:ind w:firstLine="709"/>
        <w:jc w:val="both"/>
        <w:rPr>
          <w:lang w:val="ru-RU"/>
        </w:rPr>
      </w:pPr>
      <w:r w:rsidRPr="00614EA5">
        <w:rPr>
          <w:lang w:val="ru-RU"/>
        </w:rPr>
        <w:t>Нарықта мүлік есебіне арналған бірнеше шешім бар. Олардың негізгілерін салыстырып қарастырайық.</w:t>
      </w:r>
    </w:p>
    <w:p w:rsidR="00F81403" w:rsidRPr="00614EA5" w:rsidRDefault="00000000" w:rsidP="00953E78">
      <w:pPr>
        <w:spacing w:after="0" w:line="384" w:lineRule="auto"/>
        <w:ind w:firstLine="709"/>
        <w:jc w:val="both"/>
        <w:rPr>
          <w:lang w:val="ru-RU"/>
        </w:rPr>
      </w:pPr>
      <w:r w:rsidRPr="00614EA5">
        <w:rPr>
          <w:lang w:val="ru-RU"/>
        </w:rPr>
        <w:t>1</w:t>
      </w:r>
      <w:r>
        <w:t>C</w:t>
      </w:r>
      <w:r w:rsidRPr="00614EA5">
        <w:rPr>
          <w:lang w:val="ru-RU"/>
        </w:rPr>
        <w:t xml:space="preserve">: Бухгалтерия — негізгі қорларды есепке алудың кең тараған бағдарламасы. Артықшылықтары: кең функционал, заңнамамен толық үйлесімділік. Кемшіліктері: жоғары бағасы, күрделі орнату, техникалық маманды талап ету, тек </w:t>
      </w:r>
      <w:r>
        <w:t>Windows</w:t>
      </w:r>
      <w:r w:rsidRPr="00614EA5">
        <w:rPr>
          <w:lang w:val="ru-RU"/>
        </w:rPr>
        <w:t xml:space="preserve"> жүйесінде жұмыс істеуі, веб-интерфейстің болмауы.</w:t>
      </w:r>
    </w:p>
    <w:p w:rsidR="00F81403" w:rsidRDefault="00000000" w:rsidP="00953E78">
      <w:pPr>
        <w:spacing w:after="0" w:line="384" w:lineRule="auto"/>
        <w:ind w:firstLine="709"/>
        <w:jc w:val="both"/>
      </w:pPr>
      <w:r>
        <w:t>IntelTrack Asset Management — ақылы бұлттық жүйе. Артықшылықтары: заманауи интерфейс, мобильді қосымша. Кемшіліктері: жылдық жазылым ақысы бар, деректер шетелдік серверде сақталады, қазақ тіліне аудармасы жоқ.</w:t>
      </w:r>
    </w:p>
    <w:p w:rsidR="00F81403" w:rsidRDefault="00000000" w:rsidP="00953E78">
      <w:pPr>
        <w:spacing w:after="0" w:line="384" w:lineRule="auto"/>
        <w:ind w:firstLine="709"/>
        <w:jc w:val="both"/>
      </w:pPr>
      <w:r>
        <w:t>Snipe-IT — ашық кодты мүлік есебі жүйесі. Артықшылықтары: тегін, ашық код, орнатуға болады. Кемшіліктері: ағылшын тілінде, колледж жағдайына бейімдеу қиын, техникалық білімді талап ету.</w:t>
      </w:r>
    </w:p>
    <w:p w:rsidR="00F81403" w:rsidRDefault="00000000" w:rsidP="00953E78">
      <w:pPr>
        <w:spacing w:after="0" w:line="384" w:lineRule="auto"/>
        <w:ind w:firstLine="709"/>
        <w:jc w:val="both"/>
      </w:pPr>
      <w:r>
        <w:t>Осы талдаудан «ТУГЕЛ» жүйесінің артықшылықтары айқын болады: ол тегін, қазақ тілінде, конкретті білім мекемесінің қажеттілігіне толық бейімделген, орнату жеңіл (тек Node.js және PostgreSQL керек), веб-браузер арқылы кез келген компьютерден кіруге болады.</w:t>
      </w:r>
    </w:p>
    <w:p w:rsidR="00F81403" w:rsidRDefault="00000000" w:rsidP="00953E78">
      <w:pPr>
        <w:spacing w:line="384" w:lineRule="auto"/>
        <w:ind w:firstLine="720"/>
        <w:jc w:val="both"/>
        <w:rPr>
          <w:szCs w:val="28"/>
        </w:rPr>
      </w:pPr>
      <w:r>
        <w:rPr>
          <w:szCs w:val="28"/>
        </w:rPr>
        <w:t>Жүйелерді тереңірек салыстыру үшін демо нұсқалармен жұмыс жасалды. 1C: Бухгалтерия жүйесінде жаңа жабдық тіркеу операциясы орташа 11 минутты алды, өйткені «Негізгі қорлар» модулі күрделі бухгалтерлік операцияларды талап етеді. «ТУГЕЛ» жүйесінде осы операция 2 минутта аяқталады. Пайдалану оңайлығы (ease of use) — мұғалімдер мен колледж қызметкерлері үшін шешуші фактор болды.</w:t>
      </w:r>
    </w:p>
    <w:p w:rsidR="00F81403" w:rsidRDefault="00000000" w:rsidP="00953E78">
      <w:pPr>
        <w:spacing w:line="384" w:lineRule="auto"/>
        <w:ind w:firstLine="720"/>
        <w:jc w:val="both"/>
        <w:rPr>
          <w:szCs w:val="28"/>
        </w:rPr>
      </w:pPr>
      <w:r>
        <w:rPr>
          <w:szCs w:val="28"/>
        </w:rPr>
        <w:lastRenderedPageBreak/>
        <w:t>Баға-функционалдылық қатынасы (price-to-feature ratio) талдауы нақты артықшылықты көрсетті. IntelTrack Asset Management жылдық жазылымы 15 пайдаланушыға шамамен 200,000 теңге тұрады. Snipe-IT тегін, алайда оны орнату және баптау үшін Linux сервері мен IT маман қажет, бұл жанама шығын ретінде есептеледі. «ТУГЕЛ» жүйесі мүлдем тегін және Windows жүйесінде автоматтандырылған скриптпен орнатылады.</w:t>
      </w:r>
    </w:p>
    <w:p w:rsidR="00F81403" w:rsidRDefault="00000000" w:rsidP="00953E78">
      <w:pPr>
        <w:spacing w:line="384" w:lineRule="auto"/>
        <w:ind w:firstLine="720"/>
        <w:jc w:val="both"/>
        <w:rPr>
          <w:szCs w:val="28"/>
        </w:rPr>
      </w:pPr>
      <w:r>
        <w:rPr>
          <w:szCs w:val="28"/>
        </w:rPr>
        <w:t>Тіл мәселесі де зерттеу барысында маңызды деп анықталды. Зерттелген жүйелердің ешқайсысы қазақ тілін толық қолдамайды: 1C орыс тілінде жұмыс жасайды, IntelTrack тек ағылшын тілінде, Snipe-IT локализацияны қолдайды бірақ қазақ аудармасы ресми жоқ. «ТУГЕЛ» — қазақ тілінде толыққанды интерфейс ұсынатын жалғыз жүйе, бұл Қазақстан мемлекеттік мекемелері үшін ерекше маңызды.</w:t>
      </w:r>
    </w:p>
    <w:p w:rsidR="00F81403" w:rsidRPr="00614EA5" w:rsidRDefault="00000000" w:rsidP="00953E78">
      <w:pPr>
        <w:spacing w:line="384" w:lineRule="auto"/>
        <w:ind w:firstLine="720"/>
        <w:jc w:val="both"/>
        <w:rPr>
          <w:szCs w:val="28"/>
          <w:lang w:val="ru-RU"/>
        </w:rPr>
      </w:pPr>
      <w:r>
        <w:rPr>
          <w:szCs w:val="28"/>
        </w:rPr>
        <w:t xml:space="preserve">Колледж инфрақұрылымына бейімделу тұрғысынан да айырмашылықтар бар. </w:t>
      </w:r>
      <w:r w:rsidRPr="00614EA5">
        <w:rPr>
          <w:szCs w:val="28"/>
          <w:lang w:val="ru-RU"/>
        </w:rPr>
        <w:t>«ТУГЕЛ» жүйесі тікелей колледж серверінде орналасады, интернет қосылымысыз жұмыс жасай алады. Бұлттық жүйелер (</w:t>
      </w:r>
      <w:r>
        <w:rPr>
          <w:szCs w:val="28"/>
        </w:rPr>
        <w:t>IntelTrack</w:t>
      </w:r>
      <w:r w:rsidRPr="00614EA5">
        <w:rPr>
          <w:szCs w:val="28"/>
          <w:lang w:val="ru-RU"/>
        </w:rPr>
        <w:t>, кейбір 1</w:t>
      </w:r>
      <w:r>
        <w:rPr>
          <w:szCs w:val="28"/>
        </w:rPr>
        <w:t>C</w:t>
      </w:r>
      <w:r w:rsidRPr="00614EA5">
        <w:rPr>
          <w:szCs w:val="28"/>
          <w:lang w:val="ru-RU"/>
        </w:rPr>
        <w:t xml:space="preserve"> нұсқалары) интернетке тәуелді — байланыс үзілсе, жүйе тоқтайды. Мемлекеттік мекемелер үшін деректердің ішкі серверде сақталуы да заңды талап болып табылады.</w:t>
      </w:r>
    </w:p>
    <w:p w:rsidR="00F81403" w:rsidRPr="00614EA5" w:rsidRDefault="00000000" w:rsidP="00953E78">
      <w:pPr>
        <w:spacing w:line="384" w:lineRule="auto"/>
        <w:ind w:firstLine="720"/>
        <w:jc w:val="both"/>
        <w:rPr>
          <w:szCs w:val="28"/>
          <w:lang w:val="ru-RU"/>
        </w:rPr>
      </w:pPr>
      <w:r w:rsidRPr="00614EA5">
        <w:rPr>
          <w:szCs w:val="28"/>
          <w:lang w:val="ru-RU"/>
        </w:rPr>
        <w:t>Инвентаризация актілерін жасау функциясы ерекше назар аударды. Қазақстан заңнамасы бойынша мемлекеттік мекемелерде жылдық мүлік түгендеуі актімен ресімделуі тиіс. Зерттелген жүйелердің ешқайсысы кабинет бойынша бөлек акт жасаудың жеңілдетілген тәсілін ұсынбайды. «ТУГЕЛ» жүйесінде кабинет таңдап, жабдықтарды тізімнен белгілеп, 10 минутта акт жасауға болады.</w:t>
      </w:r>
    </w:p>
    <w:p w:rsidR="00F81403" w:rsidRPr="00614EA5" w:rsidRDefault="00000000" w:rsidP="00953E78">
      <w:pPr>
        <w:spacing w:before="200" w:after="80" w:line="384" w:lineRule="auto"/>
        <w:rPr>
          <w:lang w:val="ru-RU"/>
        </w:rPr>
      </w:pPr>
      <w:r w:rsidRPr="00614EA5">
        <w:rPr>
          <w:b/>
          <w:lang w:val="ru-RU"/>
        </w:rPr>
        <w:t>1.3 Жүйенің функционалдық талаптары</w:t>
      </w:r>
    </w:p>
    <w:p w:rsidR="00F81403" w:rsidRPr="00614EA5" w:rsidRDefault="00000000" w:rsidP="00953E78">
      <w:pPr>
        <w:spacing w:after="0" w:line="384" w:lineRule="auto"/>
        <w:ind w:firstLine="709"/>
        <w:jc w:val="both"/>
        <w:rPr>
          <w:lang w:val="ru-RU"/>
        </w:rPr>
      </w:pPr>
      <w:r w:rsidRPr="00614EA5">
        <w:rPr>
          <w:lang w:val="ru-RU"/>
        </w:rPr>
        <w:lastRenderedPageBreak/>
        <w:t>Функционалдық талаптарды екі деңгейге — әкімші (</w:t>
      </w:r>
      <w:r>
        <w:t>admin</w:t>
      </w:r>
      <w:r w:rsidRPr="00614EA5">
        <w:rPr>
          <w:lang w:val="ru-RU"/>
        </w:rPr>
        <w:t>) және қызметкер (</w:t>
      </w:r>
      <w:r>
        <w:t>staff</w:t>
      </w:r>
      <w:r w:rsidRPr="00614EA5">
        <w:rPr>
          <w:lang w:val="ru-RU"/>
        </w:rPr>
        <w:t>) рөліне байланысты бөліп қарастыруға болады.</w:t>
      </w:r>
    </w:p>
    <w:p w:rsidR="00F81403" w:rsidRPr="00614EA5" w:rsidRDefault="00000000" w:rsidP="00953E78">
      <w:pPr>
        <w:spacing w:after="0" w:line="384" w:lineRule="auto"/>
        <w:ind w:firstLine="709"/>
        <w:jc w:val="both"/>
        <w:rPr>
          <w:lang w:val="ru-RU"/>
        </w:rPr>
      </w:pPr>
      <w:r w:rsidRPr="00614EA5">
        <w:rPr>
          <w:lang w:val="ru-RU"/>
        </w:rPr>
        <w:t>Әкімші үшін: барлық жабдықтарды қосу, өңдеу, жою; кабинеттерді және санаттарды басқару; пайдаланушыларды (қызметкерлерді) тіркеу және жою; есептерді жүктеп алу (</w:t>
      </w:r>
      <w:r>
        <w:t>CSV</w:t>
      </w:r>
      <w:r w:rsidRPr="00614EA5">
        <w:rPr>
          <w:lang w:val="ru-RU"/>
        </w:rPr>
        <w:t xml:space="preserve"> форматында); жабдықтың </w:t>
      </w:r>
      <w:r>
        <w:t>QR</w:t>
      </w:r>
      <w:r w:rsidRPr="00614EA5">
        <w:rPr>
          <w:lang w:val="ru-RU"/>
        </w:rPr>
        <w:t>-кодын басып шығару.</w:t>
      </w:r>
    </w:p>
    <w:p w:rsidR="00F81403" w:rsidRPr="00614EA5" w:rsidRDefault="00000000" w:rsidP="00953E78">
      <w:pPr>
        <w:spacing w:after="0" w:line="384" w:lineRule="auto"/>
        <w:ind w:firstLine="709"/>
        <w:jc w:val="both"/>
        <w:rPr>
          <w:lang w:val="ru-RU"/>
        </w:rPr>
      </w:pPr>
      <w:r w:rsidRPr="00614EA5">
        <w:rPr>
          <w:lang w:val="ru-RU"/>
        </w:rPr>
        <w:t>Қызметкер үшін: жабдықтар тізімін қарау және іздеу; кабинет бетін қарау; инвентаризация актісін жасау; актіде жабдықтарды белгілеу (орнында / бүлінген / жоқ).</w:t>
      </w:r>
    </w:p>
    <w:p w:rsidR="00F81403" w:rsidRDefault="00000000" w:rsidP="00953E78">
      <w:pPr>
        <w:spacing w:after="0" w:line="384" w:lineRule="auto"/>
        <w:ind w:firstLine="709"/>
        <w:jc w:val="both"/>
      </w:pPr>
      <w:r>
        <w:t>Жүйеге қойылатын техникалық талаптар:</w:t>
      </w:r>
    </w:p>
    <w:p w:rsidR="00F81403" w:rsidRPr="00614EA5" w:rsidRDefault="00000000" w:rsidP="00953E78">
      <w:pPr>
        <w:pStyle w:val="a0"/>
        <w:spacing w:line="384" w:lineRule="auto"/>
        <w:rPr>
          <w:lang w:val="ru-RU"/>
        </w:rPr>
      </w:pPr>
      <w:r w:rsidRPr="00614EA5">
        <w:rPr>
          <w:lang w:val="ru-RU"/>
        </w:rPr>
        <w:t>жауап беру уақыты 2 секундтан аспауы тиіс;</w:t>
      </w:r>
    </w:p>
    <w:p w:rsidR="00F81403" w:rsidRPr="00614EA5" w:rsidRDefault="00000000" w:rsidP="00953E78">
      <w:pPr>
        <w:pStyle w:val="a0"/>
        <w:spacing w:line="384" w:lineRule="auto"/>
        <w:rPr>
          <w:lang w:val="ru-RU"/>
        </w:rPr>
      </w:pPr>
      <w:r w:rsidRPr="00614EA5">
        <w:rPr>
          <w:lang w:val="ru-RU"/>
        </w:rPr>
        <w:t>бір мезгілде кемінде 10 пайдаланушыны қолдауы керек;</w:t>
      </w:r>
    </w:p>
    <w:p w:rsidR="00F81403" w:rsidRPr="00614EA5" w:rsidRDefault="00000000" w:rsidP="00953E78">
      <w:pPr>
        <w:pStyle w:val="a0"/>
        <w:spacing w:line="384" w:lineRule="auto"/>
        <w:rPr>
          <w:lang w:val="ru-RU"/>
        </w:rPr>
      </w:pPr>
      <w:r w:rsidRPr="00614EA5">
        <w:rPr>
          <w:lang w:val="ru-RU"/>
        </w:rPr>
        <w:t xml:space="preserve">деректер </w:t>
      </w:r>
      <w:r>
        <w:t>PostgreSQL</w:t>
      </w:r>
      <w:r w:rsidRPr="00614EA5">
        <w:rPr>
          <w:lang w:val="ru-RU"/>
        </w:rPr>
        <w:t xml:space="preserve"> реляциялық дерекқорында сақталуы тиіс;</w:t>
      </w:r>
    </w:p>
    <w:p w:rsidR="00F81403" w:rsidRPr="00614EA5" w:rsidRDefault="00000000" w:rsidP="00953E78">
      <w:pPr>
        <w:pStyle w:val="a0"/>
        <w:spacing w:line="384" w:lineRule="auto"/>
        <w:rPr>
          <w:lang w:val="ru-RU"/>
        </w:rPr>
      </w:pPr>
      <w:r w:rsidRPr="00614EA5">
        <w:rPr>
          <w:lang w:val="ru-RU"/>
        </w:rPr>
        <w:t xml:space="preserve">аутентификация </w:t>
      </w:r>
      <w:r>
        <w:t>JWT</w:t>
      </w:r>
      <w:r w:rsidRPr="00614EA5">
        <w:rPr>
          <w:lang w:val="ru-RU"/>
        </w:rPr>
        <w:t xml:space="preserve"> таңбалауышы арқылы жүзеге асырылуы керек;</w:t>
      </w:r>
    </w:p>
    <w:p w:rsidR="00F81403" w:rsidRPr="00614EA5" w:rsidRDefault="00000000" w:rsidP="00953E78">
      <w:pPr>
        <w:pStyle w:val="a0"/>
        <w:spacing w:line="384" w:lineRule="auto"/>
        <w:rPr>
          <w:lang w:val="ru-RU"/>
        </w:rPr>
      </w:pPr>
      <w:r w:rsidRPr="00614EA5">
        <w:rPr>
          <w:lang w:val="ru-RU"/>
        </w:rPr>
        <w:t xml:space="preserve">жүйе </w:t>
      </w:r>
      <w:r>
        <w:t>Windows</w:t>
      </w:r>
      <w:r w:rsidRPr="00614EA5">
        <w:rPr>
          <w:lang w:val="ru-RU"/>
        </w:rPr>
        <w:t xml:space="preserve">, </w:t>
      </w:r>
      <w:r>
        <w:t>macOS</w:t>
      </w:r>
      <w:r w:rsidRPr="00614EA5">
        <w:rPr>
          <w:lang w:val="ru-RU"/>
        </w:rPr>
        <w:t xml:space="preserve">, </w:t>
      </w:r>
      <w:r>
        <w:t>Linux</w:t>
      </w:r>
      <w:r w:rsidRPr="00614EA5">
        <w:rPr>
          <w:lang w:val="ru-RU"/>
        </w:rPr>
        <w:t xml:space="preserve"> операциялық жүйелерінде жұмыс істеуі тиіс;</w:t>
      </w:r>
    </w:p>
    <w:p w:rsidR="00F81403" w:rsidRPr="00614EA5" w:rsidRDefault="00000000" w:rsidP="00953E78">
      <w:pPr>
        <w:pStyle w:val="a0"/>
        <w:spacing w:line="384" w:lineRule="auto"/>
        <w:rPr>
          <w:lang w:val="ru-RU"/>
        </w:rPr>
      </w:pPr>
      <w:r w:rsidRPr="00614EA5">
        <w:rPr>
          <w:lang w:val="ru-RU"/>
        </w:rPr>
        <w:t>интерфейс заманауи браузерлерде (</w:t>
      </w:r>
      <w:r>
        <w:t>Chrome</w:t>
      </w:r>
      <w:r w:rsidRPr="00614EA5">
        <w:rPr>
          <w:lang w:val="ru-RU"/>
        </w:rPr>
        <w:t xml:space="preserve">, </w:t>
      </w:r>
      <w:r>
        <w:t>Firefox</w:t>
      </w:r>
      <w:r w:rsidRPr="00614EA5">
        <w:rPr>
          <w:lang w:val="ru-RU"/>
        </w:rPr>
        <w:t xml:space="preserve">, </w:t>
      </w:r>
      <w:r>
        <w:t>Edge</w:t>
      </w:r>
      <w:r w:rsidRPr="00614EA5">
        <w:rPr>
          <w:lang w:val="ru-RU"/>
        </w:rPr>
        <w:t>) дұрыс ашылуы керек.</w:t>
      </w:r>
    </w:p>
    <w:p w:rsidR="00F81403" w:rsidRPr="00614EA5" w:rsidRDefault="00000000" w:rsidP="00953E78">
      <w:pPr>
        <w:spacing w:line="384" w:lineRule="auto"/>
        <w:ind w:firstLine="720"/>
        <w:jc w:val="both"/>
        <w:rPr>
          <w:szCs w:val="28"/>
          <w:lang w:val="ru-RU"/>
        </w:rPr>
      </w:pPr>
      <w:r w:rsidRPr="00614EA5">
        <w:rPr>
          <w:szCs w:val="28"/>
          <w:lang w:val="ru-RU"/>
        </w:rPr>
        <w:t>Функционалдық емес талаптар (</w:t>
      </w:r>
      <w:r>
        <w:rPr>
          <w:szCs w:val="28"/>
        </w:rPr>
        <w:t>Non</w:t>
      </w:r>
      <w:r w:rsidRPr="00614EA5">
        <w:rPr>
          <w:szCs w:val="28"/>
          <w:lang w:val="ru-RU"/>
        </w:rPr>
        <w:t>-</w:t>
      </w:r>
      <w:r>
        <w:rPr>
          <w:szCs w:val="28"/>
        </w:rPr>
        <w:t>Functional</w:t>
      </w:r>
      <w:r w:rsidRPr="00614EA5">
        <w:rPr>
          <w:szCs w:val="28"/>
          <w:lang w:val="ru-RU"/>
        </w:rPr>
        <w:t xml:space="preserve"> </w:t>
      </w:r>
      <w:r>
        <w:rPr>
          <w:szCs w:val="28"/>
        </w:rPr>
        <w:t>Requirements</w:t>
      </w:r>
      <w:r w:rsidRPr="00614EA5">
        <w:rPr>
          <w:szCs w:val="28"/>
          <w:lang w:val="ru-RU"/>
        </w:rPr>
        <w:t xml:space="preserve">) жүйенің сапасын анықтайтын маңызды параметрлер болып табылады. </w:t>
      </w:r>
      <w:r>
        <w:rPr>
          <w:szCs w:val="28"/>
        </w:rPr>
        <w:t>ISO</w:t>
      </w:r>
      <w:r w:rsidRPr="00614EA5">
        <w:rPr>
          <w:szCs w:val="28"/>
          <w:lang w:val="ru-RU"/>
        </w:rPr>
        <w:t>/</w:t>
      </w:r>
      <w:r>
        <w:rPr>
          <w:szCs w:val="28"/>
        </w:rPr>
        <w:t>IEC</w:t>
      </w:r>
      <w:r w:rsidRPr="00614EA5">
        <w:rPr>
          <w:szCs w:val="28"/>
          <w:lang w:val="ru-RU"/>
        </w:rPr>
        <w:t xml:space="preserve"> 25010:2011 стандарты бойынша сапа сипаттамалары: өнімділік тиімділігі (</w:t>
      </w:r>
      <w:r>
        <w:rPr>
          <w:szCs w:val="28"/>
        </w:rPr>
        <w:t>Performance</w:t>
      </w:r>
      <w:r w:rsidRPr="00614EA5">
        <w:rPr>
          <w:szCs w:val="28"/>
          <w:lang w:val="ru-RU"/>
        </w:rPr>
        <w:t xml:space="preserve"> </w:t>
      </w:r>
      <w:r>
        <w:rPr>
          <w:szCs w:val="28"/>
        </w:rPr>
        <w:t>Efficiency</w:t>
      </w:r>
      <w:r w:rsidRPr="00614EA5">
        <w:rPr>
          <w:szCs w:val="28"/>
          <w:lang w:val="ru-RU"/>
        </w:rPr>
        <w:t>), үйлесімділік (</w:t>
      </w:r>
      <w:r>
        <w:rPr>
          <w:szCs w:val="28"/>
        </w:rPr>
        <w:t>Compatibility</w:t>
      </w:r>
      <w:r w:rsidRPr="00614EA5">
        <w:rPr>
          <w:szCs w:val="28"/>
          <w:lang w:val="ru-RU"/>
        </w:rPr>
        <w:t>), пайдалану оңайлығы (</w:t>
      </w:r>
      <w:r>
        <w:rPr>
          <w:szCs w:val="28"/>
        </w:rPr>
        <w:t>Usability</w:t>
      </w:r>
      <w:r w:rsidRPr="00614EA5">
        <w:rPr>
          <w:szCs w:val="28"/>
          <w:lang w:val="ru-RU"/>
        </w:rPr>
        <w:t>), сенімділік (</w:t>
      </w:r>
      <w:r>
        <w:rPr>
          <w:szCs w:val="28"/>
        </w:rPr>
        <w:t>Reliability</w:t>
      </w:r>
      <w:r w:rsidRPr="00614EA5">
        <w:rPr>
          <w:szCs w:val="28"/>
          <w:lang w:val="ru-RU"/>
        </w:rPr>
        <w:t>), қауіпсіздік (</w:t>
      </w:r>
      <w:r>
        <w:rPr>
          <w:szCs w:val="28"/>
        </w:rPr>
        <w:t>Security</w:t>
      </w:r>
      <w:r w:rsidRPr="00614EA5">
        <w:rPr>
          <w:szCs w:val="28"/>
          <w:lang w:val="ru-RU"/>
        </w:rPr>
        <w:t>), жетік болу мүмкіндігі (</w:t>
      </w:r>
      <w:r>
        <w:rPr>
          <w:szCs w:val="28"/>
        </w:rPr>
        <w:t>Maintainability</w:t>
      </w:r>
      <w:r w:rsidRPr="00614EA5">
        <w:rPr>
          <w:szCs w:val="28"/>
          <w:lang w:val="ru-RU"/>
        </w:rPr>
        <w:t>) және тасымалдану (</w:t>
      </w:r>
      <w:r>
        <w:rPr>
          <w:szCs w:val="28"/>
        </w:rPr>
        <w:t>Portability</w:t>
      </w:r>
      <w:r w:rsidRPr="00614EA5">
        <w:rPr>
          <w:szCs w:val="28"/>
          <w:lang w:val="ru-RU"/>
        </w:rPr>
        <w:t>) анықталды.</w:t>
      </w:r>
    </w:p>
    <w:p w:rsidR="00F81403" w:rsidRPr="00614EA5" w:rsidRDefault="00000000" w:rsidP="00953E78">
      <w:pPr>
        <w:spacing w:line="384" w:lineRule="auto"/>
        <w:ind w:firstLine="720"/>
        <w:jc w:val="both"/>
        <w:rPr>
          <w:szCs w:val="28"/>
          <w:lang w:val="ru-RU"/>
        </w:rPr>
      </w:pPr>
      <w:r w:rsidRPr="00614EA5">
        <w:rPr>
          <w:szCs w:val="28"/>
          <w:lang w:val="ru-RU"/>
        </w:rPr>
        <w:t xml:space="preserve">Өнімділік тиімділігі талаптары бойынша жүйе мынадай шектерде жұмыс жасауы тиіс: жабдықтар тізімін жүктеу — 1 секундтан аз; кез келген </w:t>
      </w:r>
      <w:r>
        <w:rPr>
          <w:szCs w:val="28"/>
        </w:rPr>
        <w:t>API</w:t>
      </w:r>
      <w:r w:rsidRPr="00614EA5">
        <w:rPr>
          <w:szCs w:val="28"/>
          <w:lang w:val="ru-RU"/>
        </w:rPr>
        <w:t xml:space="preserve"> сұранысы — 500 мс-тан аз; дерекқор сұранысы — 100 мс-тан аз. </w:t>
      </w:r>
      <w:r w:rsidRPr="00614EA5">
        <w:rPr>
          <w:szCs w:val="28"/>
          <w:lang w:val="ru-RU"/>
        </w:rPr>
        <w:lastRenderedPageBreak/>
        <w:t xml:space="preserve">Тестілеу кезінде бұл талаптардың барлығы орындалды. Ең баяу операция — </w:t>
      </w:r>
      <w:r>
        <w:rPr>
          <w:szCs w:val="28"/>
        </w:rPr>
        <w:t>CSV</w:t>
      </w:r>
      <w:r w:rsidRPr="00614EA5">
        <w:rPr>
          <w:szCs w:val="28"/>
          <w:lang w:val="ru-RU"/>
        </w:rPr>
        <w:t xml:space="preserve"> экспорт (500+ жабдық) 340 мс алды.</w:t>
      </w:r>
    </w:p>
    <w:p w:rsidR="00F81403" w:rsidRPr="00614EA5" w:rsidRDefault="00000000" w:rsidP="00953E78">
      <w:pPr>
        <w:spacing w:line="384" w:lineRule="auto"/>
        <w:ind w:firstLine="720"/>
        <w:jc w:val="both"/>
        <w:rPr>
          <w:szCs w:val="28"/>
          <w:lang w:val="ru-RU"/>
        </w:rPr>
      </w:pPr>
      <w:r w:rsidRPr="00614EA5">
        <w:rPr>
          <w:szCs w:val="28"/>
          <w:lang w:val="ru-RU"/>
        </w:rPr>
        <w:t>Пайдалану оңайлығы (</w:t>
      </w:r>
      <w:r>
        <w:rPr>
          <w:szCs w:val="28"/>
        </w:rPr>
        <w:t>Usability</w:t>
      </w:r>
      <w:r w:rsidRPr="00614EA5">
        <w:rPr>
          <w:szCs w:val="28"/>
          <w:lang w:val="ru-RU"/>
        </w:rPr>
        <w:t>) талаптарын тексеру үшін 5 пайдаланушымен қолданушылық зерттеу (</w:t>
      </w:r>
      <w:r>
        <w:rPr>
          <w:szCs w:val="28"/>
        </w:rPr>
        <w:t>usability</w:t>
      </w:r>
      <w:r w:rsidRPr="00614EA5">
        <w:rPr>
          <w:szCs w:val="28"/>
          <w:lang w:val="ru-RU"/>
        </w:rPr>
        <w:t xml:space="preserve"> </w:t>
      </w:r>
      <w:r>
        <w:rPr>
          <w:szCs w:val="28"/>
        </w:rPr>
        <w:t>testing</w:t>
      </w:r>
      <w:r w:rsidRPr="00614EA5">
        <w:rPr>
          <w:szCs w:val="28"/>
          <w:lang w:val="ru-RU"/>
        </w:rPr>
        <w:t xml:space="preserve">) жүргізілді. Пайдаланушыларға 5 стандартты тапсырма берілді: кіру, жабдық қосу, инвентаризация актісін жасау, </w:t>
      </w:r>
      <w:r>
        <w:rPr>
          <w:szCs w:val="28"/>
        </w:rPr>
        <w:t>CSV</w:t>
      </w:r>
      <w:r w:rsidRPr="00614EA5">
        <w:rPr>
          <w:szCs w:val="28"/>
          <w:lang w:val="ru-RU"/>
        </w:rPr>
        <w:t xml:space="preserve"> жүктеу, </w:t>
      </w:r>
      <w:r>
        <w:rPr>
          <w:szCs w:val="28"/>
        </w:rPr>
        <w:t>QR</w:t>
      </w:r>
      <w:r w:rsidRPr="00614EA5">
        <w:rPr>
          <w:szCs w:val="28"/>
          <w:lang w:val="ru-RU"/>
        </w:rPr>
        <w:t>-код басып шығару. Барлық пайдаланушылар 30 минут ішінде барлық тапсырманы оқытусыз орындады. Орташа «Жүйенің пайдалану оңайлығы» рейтингі (</w:t>
      </w:r>
      <w:r>
        <w:rPr>
          <w:szCs w:val="28"/>
        </w:rPr>
        <w:t>SUS</w:t>
      </w:r>
      <w:r w:rsidRPr="00614EA5">
        <w:rPr>
          <w:szCs w:val="28"/>
          <w:lang w:val="ru-RU"/>
        </w:rPr>
        <w:t xml:space="preserve"> шкаласы бойынша) 84 балл болды — «жақсы» деңгейіне сәйкес.</w:t>
      </w:r>
    </w:p>
    <w:p w:rsidR="00F81403" w:rsidRPr="00614EA5" w:rsidRDefault="00000000" w:rsidP="00953E78">
      <w:pPr>
        <w:spacing w:line="384" w:lineRule="auto"/>
        <w:ind w:firstLine="720"/>
        <w:jc w:val="both"/>
        <w:rPr>
          <w:szCs w:val="28"/>
          <w:lang w:val="ru-RU"/>
        </w:rPr>
      </w:pPr>
      <w:r w:rsidRPr="00614EA5">
        <w:rPr>
          <w:szCs w:val="28"/>
          <w:lang w:val="ru-RU"/>
        </w:rPr>
        <w:t>Сенімділік (</w:t>
      </w:r>
      <w:r>
        <w:rPr>
          <w:szCs w:val="28"/>
        </w:rPr>
        <w:t>Reliability</w:t>
      </w:r>
      <w:r w:rsidRPr="00614EA5">
        <w:rPr>
          <w:szCs w:val="28"/>
          <w:lang w:val="ru-RU"/>
        </w:rPr>
        <w:t xml:space="preserve">) талаптары: жүйе бір тоқтаусыз 30 күн жұмыс жасай алуы тиіс. </w:t>
      </w:r>
      <w:r>
        <w:rPr>
          <w:szCs w:val="28"/>
        </w:rPr>
        <w:t>PostgreSQL</w:t>
      </w:r>
      <w:r w:rsidRPr="00614EA5">
        <w:rPr>
          <w:szCs w:val="28"/>
          <w:lang w:val="ru-RU"/>
        </w:rPr>
        <w:t xml:space="preserve"> транзакциялары деректердің тұтастығын қамтамасыз етеді — жабдық қосу операциясы кезінде сервер тоқтаса, деректер базасы дәйекті күйде қалады. Жабдықтар саны 10,000 бірлікке жеткенде де жүктеме тестілеуі нормальды жұмысты растайды.</w:t>
      </w:r>
    </w:p>
    <w:p w:rsidR="00F81403" w:rsidRPr="00614EA5" w:rsidRDefault="00000000" w:rsidP="00953E78">
      <w:pPr>
        <w:spacing w:line="384" w:lineRule="auto"/>
        <w:ind w:firstLine="720"/>
        <w:jc w:val="both"/>
        <w:rPr>
          <w:szCs w:val="28"/>
          <w:lang w:val="ru-RU"/>
        </w:rPr>
      </w:pPr>
      <w:r w:rsidRPr="00614EA5">
        <w:rPr>
          <w:szCs w:val="28"/>
          <w:lang w:val="ru-RU"/>
        </w:rPr>
        <w:t>Деректерді резервтеу (</w:t>
      </w:r>
      <w:r>
        <w:rPr>
          <w:szCs w:val="28"/>
        </w:rPr>
        <w:t>Backup</w:t>
      </w:r>
      <w:r w:rsidRPr="00614EA5">
        <w:rPr>
          <w:szCs w:val="28"/>
          <w:lang w:val="ru-RU"/>
        </w:rPr>
        <w:t xml:space="preserve">) стратегиясы да жүйе сенімділігінің маңызды бөлігі. </w:t>
      </w:r>
      <w:r>
        <w:rPr>
          <w:szCs w:val="28"/>
        </w:rPr>
        <w:t>PostgreSQL</w:t>
      </w:r>
      <w:r w:rsidRPr="00614EA5">
        <w:rPr>
          <w:szCs w:val="28"/>
          <w:lang w:val="ru-RU"/>
        </w:rPr>
        <w:t xml:space="preserve"> </w:t>
      </w:r>
      <w:r>
        <w:rPr>
          <w:szCs w:val="28"/>
        </w:rPr>
        <w:t>pg</w:t>
      </w:r>
      <w:r w:rsidRPr="00614EA5">
        <w:rPr>
          <w:szCs w:val="28"/>
          <w:lang w:val="ru-RU"/>
        </w:rPr>
        <w:t>_</w:t>
      </w:r>
      <w:r>
        <w:rPr>
          <w:szCs w:val="28"/>
        </w:rPr>
        <w:t>dump</w:t>
      </w:r>
      <w:r w:rsidRPr="00614EA5">
        <w:rPr>
          <w:szCs w:val="28"/>
          <w:lang w:val="ru-RU"/>
        </w:rPr>
        <w:t xml:space="preserve"> утилитасын пайдаланып, деректер базасын толық сақтық кейін шығаруға болады. Орнату нұсқаулығында ай сайынғы </w:t>
      </w:r>
      <w:r>
        <w:rPr>
          <w:szCs w:val="28"/>
        </w:rPr>
        <w:t>backup</w:t>
      </w:r>
      <w:r w:rsidRPr="00614EA5">
        <w:rPr>
          <w:szCs w:val="28"/>
          <w:lang w:val="ru-RU"/>
        </w:rPr>
        <w:t xml:space="preserve"> жасаудың бастапқы командалары берілген. Болашақта автоматтандырылған </w:t>
      </w:r>
      <w:r>
        <w:rPr>
          <w:szCs w:val="28"/>
        </w:rPr>
        <w:t>backup</w:t>
      </w:r>
      <w:r w:rsidRPr="00614EA5">
        <w:rPr>
          <w:szCs w:val="28"/>
          <w:lang w:val="ru-RU"/>
        </w:rPr>
        <w:t xml:space="preserve"> жоспарлануда.</w:t>
      </w:r>
    </w:p>
    <w:p w:rsidR="00F81403" w:rsidRPr="00614EA5" w:rsidRDefault="00000000" w:rsidP="00953E78">
      <w:pPr>
        <w:spacing w:line="384" w:lineRule="auto"/>
        <w:ind w:firstLine="720"/>
        <w:jc w:val="both"/>
        <w:rPr>
          <w:szCs w:val="28"/>
          <w:lang w:val="ru-RU"/>
        </w:rPr>
      </w:pPr>
      <w:r w:rsidRPr="00614EA5">
        <w:rPr>
          <w:szCs w:val="28"/>
          <w:lang w:val="ru-RU"/>
        </w:rPr>
        <w:t>Қауіпсіздік (</w:t>
      </w:r>
      <w:r>
        <w:rPr>
          <w:szCs w:val="28"/>
        </w:rPr>
        <w:t>Security</w:t>
      </w:r>
      <w:r w:rsidRPr="00614EA5">
        <w:rPr>
          <w:szCs w:val="28"/>
          <w:lang w:val="ru-RU"/>
        </w:rPr>
        <w:t>) талаптары үш деңгейде іске асырылды: желі деңгейінде (</w:t>
      </w:r>
      <w:r>
        <w:rPr>
          <w:szCs w:val="28"/>
        </w:rPr>
        <w:t>HTTPS</w:t>
      </w:r>
      <w:r w:rsidRPr="00614EA5">
        <w:rPr>
          <w:szCs w:val="28"/>
          <w:lang w:val="ru-RU"/>
        </w:rPr>
        <w:t>), қосымша деңгейінде (</w:t>
      </w:r>
      <w:r>
        <w:rPr>
          <w:szCs w:val="28"/>
        </w:rPr>
        <w:t>JWT</w:t>
      </w:r>
      <w:r w:rsidRPr="00614EA5">
        <w:rPr>
          <w:szCs w:val="28"/>
          <w:lang w:val="ru-RU"/>
        </w:rPr>
        <w:t xml:space="preserve"> аутентификация, </w:t>
      </w:r>
      <w:r>
        <w:rPr>
          <w:szCs w:val="28"/>
        </w:rPr>
        <w:t>RBAC</w:t>
      </w:r>
      <w:r w:rsidRPr="00614EA5">
        <w:rPr>
          <w:szCs w:val="28"/>
          <w:lang w:val="ru-RU"/>
        </w:rPr>
        <w:t xml:space="preserve"> авторизация) және дерекқор деңгейінде (</w:t>
      </w:r>
      <w:r>
        <w:rPr>
          <w:szCs w:val="28"/>
        </w:rPr>
        <w:t>bcrypt</w:t>
      </w:r>
      <w:r w:rsidRPr="00614EA5">
        <w:rPr>
          <w:szCs w:val="28"/>
          <w:lang w:val="ru-RU"/>
        </w:rPr>
        <w:t xml:space="preserve"> хэш, </w:t>
      </w:r>
      <w:r>
        <w:rPr>
          <w:szCs w:val="28"/>
        </w:rPr>
        <w:t>SQL</w:t>
      </w:r>
      <w:r w:rsidRPr="00614EA5">
        <w:rPr>
          <w:szCs w:val="28"/>
          <w:lang w:val="ru-RU"/>
        </w:rPr>
        <w:t xml:space="preserve"> инъекцияға қарсы параметрлендірілген сұраныстар). Барлық маңызды операциялар аудит журналына жазылады, бұл кейін кімнің не жасағанын анықтауға мүмкіндік береді.</w:t>
      </w:r>
    </w:p>
    <w:p w:rsidR="00F81403" w:rsidRPr="00614EA5" w:rsidRDefault="00000000" w:rsidP="00953E78">
      <w:pPr>
        <w:spacing w:before="200" w:after="80" w:line="384" w:lineRule="auto"/>
        <w:rPr>
          <w:lang w:val="ru-RU"/>
        </w:rPr>
      </w:pPr>
      <w:r w:rsidRPr="00614EA5">
        <w:rPr>
          <w:b/>
          <w:lang w:val="ru-RU"/>
        </w:rPr>
        <w:t>1.4 Жүйенің архитектурасы мен модульдері</w:t>
      </w:r>
    </w:p>
    <w:p w:rsidR="00F81403" w:rsidRPr="00614EA5" w:rsidRDefault="00000000" w:rsidP="00953E78">
      <w:pPr>
        <w:spacing w:after="0" w:line="384" w:lineRule="auto"/>
        <w:ind w:firstLine="709"/>
        <w:jc w:val="both"/>
        <w:rPr>
          <w:lang w:val="ru-RU"/>
        </w:rPr>
      </w:pPr>
      <w:r w:rsidRPr="00614EA5">
        <w:rPr>
          <w:lang w:val="ru-RU"/>
        </w:rPr>
        <w:lastRenderedPageBreak/>
        <w:t>«ТУГЕЛ» жүйесі үш деңгейлі (</w:t>
      </w:r>
      <w:r>
        <w:t>three</w:t>
      </w:r>
      <w:r w:rsidRPr="00614EA5">
        <w:rPr>
          <w:lang w:val="ru-RU"/>
        </w:rPr>
        <w:t>-</w:t>
      </w:r>
      <w:r>
        <w:t>tier</w:t>
      </w:r>
      <w:r w:rsidRPr="00614EA5">
        <w:rPr>
          <w:lang w:val="ru-RU"/>
        </w:rPr>
        <w:t>) архитектура негізінде жасалған. Бұл архитектура ең кең тараған веб-қосымшалар үшін стандартты болып саналады.</w:t>
      </w:r>
    </w:p>
    <w:p w:rsidR="00F81403" w:rsidRDefault="00000000" w:rsidP="00953E78">
      <w:pPr>
        <w:spacing w:after="0" w:line="384" w:lineRule="auto"/>
        <w:ind w:firstLine="709"/>
        <w:jc w:val="both"/>
      </w:pPr>
      <w:r>
        <w:t>Бірінші деңгей — Presentation Layer (Көрсету деңгейі). Бұл — пайдаланушы браузерде көретін React қосымшасы. Пайдаланушы осы деңгеймен тікелей жұмыс жасайды: мәліметтерді енгізеді, батырмаларды басады, нәтижелерді экранда қарайды.</w:t>
      </w:r>
    </w:p>
    <w:p w:rsidR="00F81403" w:rsidRDefault="00000000" w:rsidP="00953E78">
      <w:pPr>
        <w:spacing w:after="0" w:line="384" w:lineRule="auto"/>
        <w:ind w:firstLine="709"/>
        <w:jc w:val="both"/>
      </w:pPr>
      <w:r>
        <w:t>Екінші деңгей — Business Logic Layer (Бизнес-логика деңгейі). Бұл — Node.js және Express фреймворкі негізінде жасалған сервер. Ол пайдаланушының сұраныстарын қабылдайды, рұқсатты тексереді, деректерді өңдейді және дерекқорға сұрау жібереді.</w:t>
      </w:r>
    </w:p>
    <w:p w:rsidR="00F81403" w:rsidRDefault="00000000" w:rsidP="00953E78">
      <w:pPr>
        <w:spacing w:after="0" w:line="384" w:lineRule="auto"/>
        <w:ind w:firstLine="709"/>
        <w:jc w:val="both"/>
      </w:pPr>
      <w:r>
        <w:t>Үшінші деңгей — Data Layer (Деректер деңгейі). Бұл — PostgreSQL реляциялық дерекқоры. Онда барлық жабдықтар, кабинеттер, пайдаланушылар, инвентаризация актілері мен статус өзгерту тарихы сақталады.</w:t>
      </w:r>
    </w:p>
    <w:p w:rsidR="00F81403" w:rsidRDefault="00000000" w:rsidP="00953E78">
      <w:pPr>
        <w:spacing w:line="384" w:lineRule="auto"/>
        <w:ind w:firstLine="720"/>
        <w:jc w:val="both"/>
        <w:rPr>
          <w:szCs w:val="28"/>
        </w:rPr>
      </w:pPr>
      <w:r>
        <w:rPr>
          <w:szCs w:val="28"/>
        </w:rPr>
        <w:t>Үш деңгейлі архитектура компоненттер арасындағы өзара тәуелділікті (coupling) азайтады. Егер болашақта React-ті басқа фреймворкке ауыстыру қажет болса, Backend бөліміне ешқандай өзгеріс енгізу керек емес — тек API контракті сақталуы тиіс. Бұл принцип жобаның ұзақ мерзімді жетістігін қамтамасыз етеді.</w:t>
      </w:r>
    </w:p>
    <w:p w:rsidR="00F81403" w:rsidRDefault="00000000" w:rsidP="00953E78">
      <w:pPr>
        <w:spacing w:line="384" w:lineRule="auto"/>
        <w:ind w:firstLine="720"/>
        <w:jc w:val="both"/>
        <w:rPr>
          <w:szCs w:val="28"/>
        </w:rPr>
      </w:pPr>
      <w:r>
        <w:rPr>
          <w:szCs w:val="28"/>
        </w:rPr>
        <w:t>Жүйенің орналасуы (Deployment) Windows жүйесінде жергілікті сервер (Local Server) үлгісі бойынша жүзеге асырылады. Node.js серверді 4000 портта, Vite frontend серверді 5173 портта іске қосады. Колледж локальды желісінде барлық пайдаланушылар сервер IP мекенжайы арқылы жүйеге қол жеткізе алады. Интернет жалғанбаса да жүйе жұмыс жасайды — бұл мемлекеттік мекемелер үшін маңызды артықшылық.</w:t>
      </w:r>
    </w:p>
    <w:p w:rsidR="00F81403" w:rsidRDefault="00000000" w:rsidP="00953E78">
      <w:pPr>
        <w:spacing w:line="384" w:lineRule="auto"/>
        <w:ind w:firstLine="720"/>
        <w:jc w:val="both"/>
        <w:rPr>
          <w:szCs w:val="28"/>
        </w:rPr>
      </w:pPr>
      <w:r>
        <w:rPr>
          <w:szCs w:val="28"/>
        </w:rPr>
        <w:lastRenderedPageBreak/>
        <w:t>REST API архитектурасы фронтенд пен бэкенд арасындағы байланыс хаттамасы (communication protocol) ретінде таңдалды. Roy Fielding 2000 жылы докторлық диссертациясында сипаттаған REST принциптері: ресурстарды URL арқылы белгілеу, HTTP методтарын дұрыс пайдалану (GET/POST/PUT/DELETE), state-less сұраныстар. Бұл принциптер кез келген клиент (браузер, мобильді қосымша, басқа сервис) жүйемен байланыса алуды қамтамасыз етеді.</w:t>
      </w:r>
    </w:p>
    <w:p w:rsidR="00F81403" w:rsidRDefault="00000000" w:rsidP="00953E78">
      <w:pPr>
        <w:spacing w:line="384" w:lineRule="auto"/>
        <w:ind w:firstLine="720"/>
        <w:jc w:val="both"/>
        <w:rPr>
          <w:szCs w:val="28"/>
        </w:rPr>
      </w:pPr>
      <w:r>
        <w:rPr>
          <w:szCs w:val="28"/>
        </w:rPr>
        <w:t>Фронтенд қосымшасы SPA (Single Page Application) үлгісінде жасалды. SPA-ның негізгі артықшылығы — беттер арасында өтуде толық жүктеу болмайды, тек деректер жүктеледі. Бұл жүйенің жауап беру жылдамдығын арттырады. React Router DOM кітапханасы клиент жақтағы маршруттауды басқарады. Жинаушы (bundler) ретінде Vite пайдаланылды — бұл webpack-пен салыстырғанда 10-50 есе жылдам жинастырады.</w:t>
      </w:r>
    </w:p>
    <w:p w:rsidR="00F81403" w:rsidRDefault="00000000" w:rsidP="00953E78">
      <w:pPr>
        <w:spacing w:line="384" w:lineRule="auto"/>
        <w:ind w:firstLine="720"/>
        <w:jc w:val="both"/>
        <w:rPr>
          <w:szCs w:val="28"/>
        </w:rPr>
      </w:pPr>
      <w:r>
        <w:rPr>
          <w:szCs w:val="28"/>
        </w:rPr>
        <w:t>Жүйенің кеңейтілуі (Scalability) модульдік архитектура арқылы қамтамасыз етіледі. Backend маршруттары, middleware-тер, контроллерлер бөлек файлдарда сақталады. Жаңа функционалдылық қосу үшін тек жаңа модуль файлы жасап, server.ts-ке тіркесе жеткілікті. Frontend бетшелері (Pages) мен компоненттер (Components) де бөлек — бірін өзгерту екіншісіне ықпал етпейді.</w:t>
      </w:r>
    </w:p>
    <w:p w:rsidR="00F81403" w:rsidRDefault="00000000" w:rsidP="00953E78">
      <w:pPr>
        <w:spacing w:line="384" w:lineRule="auto"/>
        <w:ind w:firstLine="720"/>
        <w:jc w:val="both"/>
        <w:rPr>
          <w:szCs w:val="28"/>
        </w:rPr>
      </w:pPr>
      <w:r>
        <w:rPr>
          <w:szCs w:val="28"/>
        </w:rPr>
        <w:t>Жасалған жүйенің C4 диаграммасының Context деңгейі: сыртқы актор — Пайдаланушы (Колледж қызметкері немесе Әкімші); жүйе — «ТУГЕЛ» веб-қосымшасы; сыртқы жүйелер — Браузер (Chrome/Edge/Firefox). Container деңгейінде: React SPA (Vite, TypeScript), Express REST API (Node.js, TypeScript), PostgreSQL дерекқоры — үш контейнер анық бөлінген. Осы бөлу тестілеу мен жетілдіруді жеңілдетеді.</w:t>
      </w:r>
    </w:p>
    <w:p w:rsidR="00F81403" w:rsidRDefault="00000000" w:rsidP="00953E78">
      <w:pPr>
        <w:spacing w:after="0" w:line="384" w:lineRule="auto"/>
        <w:ind w:firstLine="709"/>
        <w:jc w:val="both"/>
      </w:pPr>
      <w:r>
        <w:t>Жүйенің негізгі модульдері:</w:t>
      </w:r>
    </w:p>
    <w:p w:rsidR="00F81403" w:rsidRDefault="00000000" w:rsidP="00953E78">
      <w:pPr>
        <w:pStyle w:val="a0"/>
        <w:spacing w:line="384" w:lineRule="auto"/>
      </w:pPr>
      <w:r>
        <w:rPr>
          <w:b/>
        </w:rPr>
        <w:lastRenderedPageBreak/>
        <w:t>Аутентификация модулі</w:t>
      </w:r>
      <w:r>
        <w:t xml:space="preserve"> — пайдаланушының кіруін тексереді, JWT таңбалауышын береді;</w:t>
      </w:r>
    </w:p>
    <w:p w:rsidR="00F81403" w:rsidRDefault="00000000" w:rsidP="00953E78">
      <w:pPr>
        <w:pStyle w:val="a0"/>
        <w:spacing w:line="384" w:lineRule="auto"/>
      </w:pPr>
      <w:r>
        <w:rPr>
          <w:b/>
        </w:rPr>
        <w:t>Жабдықтар модулі</w:t>
      </w:r>
      <w:r>
        <w:t xml:space="preserve"> — жабдықтарды тіркеу, өңдеу, жою, іздеу, сүзу;</w:t>
      </w:r>
    </w:p>
    <w:p w:rsidR="00F81403" w:rsidRPr="00614EA5" w:rsidRDefault="00000000" w:rsidP="00953E78">
      <w:pPr>
        <w:pStyle w:val="a0"/>
        <w:spacing w:line="384" w:lineRule="auto"/>
        <w:rPr>
          <w:lang w:val="ru-RU"/>
        </w:rPr>
      </w:pPr>
      <w:r w:rsidRPr="00614EA5">
        <w:rPr>
          <w:b/>
          <w:lang w:val="ru-RU"/>
        </w:rPr>
        <w:t>Кабинеттер модулі</w:t>
      </w:r>
      <w:r w:rsidRPr="00614EA5">
        <w:rPr>
          <w:lang w:val="ru-RU"/>
        </w:rPr>
        <w:t xml:space="preserve"> — кабинеттерді басқару, кабинет беті, баспаға шығару;</w:t>
      </w:r>
    </w:p>
    <w:p w:rsidR="00F81403" w:rsidRPr="00614EA5" w:rsidRDefault="00000000" w:rsidP="00953E78">
      <w:pPr>
        <w:pStyle w:val="a0"/>
        <w:spacing w:line="384" w:lineRule="auto"/>
        <w:rPr>
          <w:lang w:val="ru-RU"/>
        </w:rPr>
      </w:pPr>
      <w:r w:rsidRPr="00614EA5">
        <w:rPr>
          <w:b/>
          <w:lang w:val="ru-RU"/>
        </w:rPr>
        <w:t>Санаттар модулі</w:t>
      </w:r>
      <w:r w:rsidRPr="00614EA5">
        <w:rPr>
          <w:lang w:val="ru-RU"/>
        </w:rPr>
        <w:t xml:space="preserve"> — жабдық санаттарын басқару;</w:t>
      </w:r>
    </w:p>
    <w:p w:rsidR="00F81403" w:rsidRPr="00614EA5" w:rsidRDefault="00000000" w:rsidP="00953E78">
      <w:pPr>
        <w:pStyle w:val="a0"/>
        <w:spacing w:line="384" w:lineRule="auto"/>
        <w:rPr>
          <w:lang w:val="ru-RU"/>
        </w:rPr>
      </w:pPr>
      <w:r w:rsidRPr="00614EA5">
        <w:rPr>
          <w:b/>
          <w:lang w:val="ru-RU"/>
        </w:rPr>
        <w:t>Инвентаризация модулі</w:t>
      </w:r>
      <w:r w:rsidRPr="00614EA5">
        <w:rPr>
          <w:lang w:val="ru-RU"/>
        </w:rPr>
        <w:t xml:space="preserve"> — актілерді жасау, кабинет бойынша сүзу, белгілеу;</w:t>
      </w:r>
    </w:p>
    <w:p w:rsidR="00F81403" w:rsidRPr="00614EA5" w:rsidRDefault="00000000" w:rsidP="00953E78">
      <w:pPr>
        <w:pStyle w:val="a0"/>
        <w:spacing w:line="384" w:lineRule="auto"/>
        <w:rPr>
          <w:lang w:val="ru-RU"/>
        </w:rPr>
      </w:pPr>
      <w:r w:rsidRPr="00614EA5">
        <w:rPr>
          <w:b/>
          <w:lang w:val="ru-RU"/>
        </w:rPr>
        <w:t>Есептер модулі</w:t>
      </w:r>
      <w:r w:rsidRPr="00614EA5">
        <w:rPr>
          <w:lang w:val="ru-RU"/>
        </w:rPr>
        <w:t xml:space="preserve"> — статистика, </w:t>
      </w:r>
      <w:r>
        <w:t>CSV</w:t>
      </w:r>
      <w:r w:rsidRPr="00614EA5">
        <w:rPr>
          <w:lang w:val="ru-RU"/>
        </w:rPr>
        <w:t xml:space="preserve"> экспорт;</w:t>
      </w:r>
    </w:p>
    <w:p w:rsidR="00F81403" w:rsidRPr="00614EA5" w:rsidRDefault="00000000" w:rsidP="00953E78">
      <w:pPr>
        <w:pStyle w:val="a0"/>
        <w:spacing w:line="384" w:lineRule="auto"/>
        <w:rPr>
          <w:lang w:val="ru-RU"/>
        </w:rPr>
      </w:pPr>
      <w:r w:rsidRPr="00614EA5">
        <w:rPr>
          <w:b/>
          <w:lang w:val="ru-RU"/>
        </w:rPr>
        <w:t>Пайдаланушылар модулі</w:t>
      </w:r>
      <w:r w:rsidRPr="00614EA5">
        <w:rPr>
          <w:lang w:val="ru-RU"/>
        </w:rPr>
        <w:t xml:space="preserve"> — тіркеу, тізім, жою (тек әкімші үшін);</w:t>
      </w:r>
    </w:p>
    <w:p w:rsidR="00F81403" w:rsidRPr="00614EA5" w:rsidRDefault="00000000" w:rsidP="00953E78">
      <w:pPr>
        <w:spacing w:before="200" w:after="80" w:line="384" w:lineRule="auto"/>
        <w:rPr>
          <w:lang w:val="ru-RU"/>
        </w:rPr>
      </w:pPr>
      <w:r w:rsidRPr="00614EA5">
        <w:rPr>
          <w:b/>
          <w:lang w:val="ru-RU"/>
        </w:rPr>
        <w:t>1.5 Деректер ағынының диаграммасы</w:t>
      </w:r>
    </w:p>
    <w:p w:rsidR="00F81403" w:rsidRPr="00614EA5" w:rsidRDefault="00000000" w:rsidP="00953E78">
      <w:pPr>
        <w:spacing w:after="0" w:line="384" w:lineRule="auto"/>
        <w:ind w:firstLine="709"/>
        <w:jc w:val="both"/>
        <w:rPr>
          <w:lang w:val="ru-RU"/>
        </w:rPr>
      </w:pPr>
      <w:r w:rsidRPr="00614EA5">
        <w:rPr>
          <w:lang w:val="ru-RU"/>
        </w:rPr>
        <w:t xml:space="preserve">Жүйедегі деректер ағынын сипаттау үшін </w:t>
      </w:r>
      <w:r>
        <w:t>use</w:t>
      </w:r>
      <w:r w:rsidRPr="00614EA5">
        <w:rPr>
          <w:lang w:val="ru-RU"/>
        </w:rPr>
        <w:t>-</w:t>
      </w:r>
      <w:r>
        <w:t>case</w:t>
      </w:r>
      <w:r w:rsidRPr="00614EA5">
        <w:rPr>
          <w:lang w:val="ru-RU"/>
        </w:rPr>
        <w:t xml:space="preserve"> диаграммасы жасалды. Жүйеде екі негізгі актор бар: Әкімші (</w:t>
      </w:r>
      <w:r>
        <w:t>Admin</w:t>
      </w:r>
      <w:r w:rsidRPr="00614EA5">
        <w:rPr>
          <w:lang w:val="ru-RU"/>
        </w:rPr>
        <w:t>) және Қызметкер (</w:t>
      </w:r>
      <w:r>
        <w:t>Staff</w:t>
      </w:r>
      <w:r w:rsidRPr="00614EA5">
        <w:rPr>
          <w:lang w:val="ru-RU"/>
        </w:rPr>
        <w:t>).</w:t>
      </w:r>
    </w:p>
    <w:p w:rsidR="00F81403" w:rsidRPr="00614EA5" w:rsidRDefault="00000000" w:rsidP="00953E78">
      <w:pPr>
        <w:spacing w:after="0" w:line="384" w:lineRule="auto"/>
        <w:ind w:firstLine="709"/>
        <w:jc w:val="both"/>
        <w:rPr>
          <w:lang w:val="ru-RU"/>
        </w:rPr>
      </w:pPr>
      <w:r w:rsidRPr="00614EA5">
        <w:rPr>
          <w:lang w:val="ru-RU"/>
        </w:rPr>
        <w:t xml:space="preserve">Аутентификация процесі: пайдаланушы логин мен парольді енгізеді → сервер деректерді тексереді → </w:t>
      </w:r>
      <w:r>
        <w:t>bcrypt</w:t>
      </w:r>
      <w:r w:rsidRPr="00614EA5">
        <w:rPr>
          <w:lang w:val="ru-RU"/>
        </w:rPr>
        <w:t xml:space="preserve"> алгоритмімен хэш салыстырылады → </w:t>
      </w:r>
      <w:r>
        <w:t>JWT</w:t>
      </w:r>
      <w:r w:rsidRPr="00614EA5">
        <w:rPr>
          <w:lang w:val="ru-RU"/>
        </w:rPr>
        <w:t xml:space="preserve"> таңбалауышы беріледі → клиент </w:t>
      </w:r>
      <w:r>
        <w:t>LocalStorage</w:t>
      </w:r>
      <w:r w:rsidRPr="00614EA5">
        <w:rPr>
          <w:lang w:val="ru-RU"/>
        </w:rPr>
        <w:t xml:space="preserve">-те сақтайды → әрбір сұраныста </w:t>
      </w:r>
      <w:r>
        <w:t>Bearer</w:t>
      </w:r>
      <w:r w:rsidRPr="00614EA5">
        <w:rPr>
          <w:lang w:val="ru-RU"/>
        </w:rPr>
        <w:t xml:space="preserve"> таңбалауышы жіберіледі.</w:t>
      </w:r>
    </w:p>
    <w:p w:rsidR="00F81403" w:rsidRPr="00614EA5" w:rsidRDefault="00000000" w:rsidP="00953E78">
      <w:pPr>
        <w:spacing w:after="0" w:line="384" w:lineRule="auto"/>
        <w:ind w:firstLine="709"/>
        <w:jc w:val="both"/>
        <w:rPr>
          <w:lang w:val="ru-RU"/>
        </w:rPr>
      </w:pPr>
      <w:r w:rsidRPr="00614EA5">
        <w:rPr>
          <w:lang w:val="ru-RU"/>
        </w:rPr>
        <w:t xml:space="preserve">Жабдық қосу процесі: Әкімші форманы толтырады → сервер валидация жасайды → </w:t>
      </w:r>
      <w:r>
        <w:t>PostgreSQL</w:t>
      </w:r>
      <w:r w:rsidRPr="00614EA5">
        <w:rPr>
          <w:lang w:val="ru-RU"/>
        </w:rPr>
        <w:t xml:space="preserve"> кестесіне жазады → пайдаланушыға жаңа жабдықтың бет беті ашылады, </w:t>
      </w:r>
      <w:r>
        <w:t>QR</w:t>
      </w:r>
      <w:r w:rsidRPr="00614EA5">
        <w:rPr>
          <w:lang w:val="ru-RU"/>
        </w:rPr>
        <w:t>-код автоматты түрде генерацияланады.</w:t>
      </w:r>
    </w:p>
    <w:p w:rsidR="00F81403" w:rsidRPr="00614EA5" w:rsidRDefault="00000000" w:rsidP="00953E78">
      <w:pPr>
        <w:spacing w:after="0" w:line="384" w:lineRule="auto"/>
        <w:ind w:firstLine="709"/>
        <w:jc w:val="both"/>
        <w:rPr>
          <w:lang w:val="ru-RU"/>
        </w:rPr>
      </w:pPr>
      <w:r w:rsidRPr="00614EA5">
        <w:rPr>
          <w:lang w:val="ru-RU"/>
        </w:rPr>
        <w:t xml:space="preserve">Инвентаризация процесі: Қызметкер акт жасайды, кабинет таңдайды → сервер сол кабинеттің жабдықтарын жүктейді → Қызметкер әр жабдықты белгілейді (орнында/бүлінген/жоқ) → деректер </w:t>
      </w:r>
      <w:r>
        <w:t>inventory</w:t>
      </w:r>
      <w:r w:rsidRPr="00614EA5">
        <w:rPr>
          <w:lang w:val="ru-RU"/>
        </w:rPr>
        <w:t>_</w:t>
      </w:r>
      <w:r>
        <w:t>check</w:t>
      </w:r>
      <w:r w:rsidRPr="00614EA5">
        <w:rPr>
          <w:lang w:val="ru-RU"/>
        </w:rPr>
        <w:t>_</w:t>
      </w:r>
      <w:r>
        <w:t>items</w:t>
      </w:r>
      <w:r w:rsidRPr="00614EA5">
        <w:rPr>
          <w:lang w:val="ru-RU"/>
        </w:rPr>
        <w:t xml:space="preserve"> кестесінде сақталады → акт баспаға шығарылуға дайын болады.</w:t>
      </w:r>
    </w:p>
    <w:p w:rsidR="00F81403" w:rsidRPr="00614EA5" w:rsidRDefault="00000000" w:rsidP="00953E78">
      <w:pPr>
        <w:spacing w:line="384" w:lineRule="auto"/>
        <w:ind w:firstLine="720"/>
        <w:jc w:val="both"/>
        <w:rPr>
          <w:szCs w:val="28"/>
          <w:lang w:val="ru-RU"/>
        </w:rPr>
      </w:pPr>
      <w:r w:rsidRPr="00614EA5">
        <w:rPr>
          <w:szCs w:val="28"/>
          <w:lang w:val="ru-RU"/>
        </w:rPr>
        <w:t>Деректер ағынының диаграммасы (</w:t>
      </w:r>
      <w:r>
        <w:rPr>
          <w:szCs w:val="28"/>
        </w:rPr>
        <w:t>DFD</w:t>
      </w:r>
      <w:r w:rsidRPr="00614EA5">
        <w:rPr>
          <w:szCs w:val="28"/>
          <w:lang w:val="ru-RU"/>
        </w:rPr>
        <w:t xml:space="preserve"> — </w:t>
      </w:r>
      <w:r>
        <w:rPr>
          <w:szCs w:val="28"/>
        </w:rPr>
        <w:t>Data</w:t>
      </w:r>
      <w:r w:rsidRPr="00614EA5">
        <w:rPr>
          <w:szCs w:val="28"/>
          <w:lang w:val="ru-RU"/>
        </w:rPr>
        <w:t xml:space="preserve"> </w:t>
      </w:r>
      <w:r>
        <w:rPr>
          <w:szCs w:val="28"/>
        </w:rPr>
        <w:t>Flow</w:t>
      </w:r>
      <w:r w:rsidRPr="00614EA5">
        <w:rPr>
          <w:szCs w:val="28"/>
          <w:lang w:val="ru-RU"/>
        </w:rPr>
        <w:t xml:space="preserve"> </w:t>
      </w:r>
      <w:r>
        <w:rPr>
          <w:szCs w:val="28"/>
        </w:rPr>
        <w:t>Diagram</w:t>
      </w:r>
      <w:r w:rsidRPr="00614EA5">
        <w:rPr>
          <w:szCs w:val="28"/>
          <w:lang w:val="ru-RU"/>
        </w:rPr>
        <w:t xml:space="preserve">) жүйедегі ақпарат қозғалысын визуалды көрсетеді. Диаграмма </w:t>
      </w:r>
      <w:r>
        <w:rPr>
          <w:szCs w:val="28"/>
        </w:rPr>
        <w:t>Yourdon</w:t>
      </w:r>
      <w:r w:rsidRPr="00614EA5">
        <w:rPr>
          <w:szCs w:val="28"/>
          <w:lang w:val="ru-RU"/>
        </w:rPr>
        <w:t xml:space="preserve"> &amp; </w:t>
      </w:r>
      <w:r>
        <w:rPr>
          <w:szCs w:val="28"/>
        </w:rPr>
        <w:lastRenderedPageBreak/>
        <w:t>Coad</w:t>
      </w:r>
      <w:r w:rsidRPr="00614EA5">
        <w:rPr>
          <w:szCs w:val="28"/>
          <w:lang w:val="ru-RU"/>
        </w:rPr>
        <w:t xml:space="preserve"> белгілеу жүйесін пайдаланады: дөңгелек — процесс, тікбұрышты — сыртқы объект, параллель сызықтар — деректер қоймасы, стрелка — ақпарат ағыны. Жүйеде 8 негізгі процесс, 2 актор, 7 деректер қоймасы анықталды.</w:t>
      </w:r>
    </w:p>
    <w:p w:rsidR="00F81403" w:rsidRPr="00614EA5" w:rsidRDefault="00000000" w:rsidP="00953E78">
      <w:pPr>
        <w:spacing w:line="384" w:lineRule="auto"/>
        <w:ind w:firstLine="720"/>
        <w:jc w:val="both"/>
        <w:rPr>
          <w:szCs w:val="28"/>
          <w:lang w:val="ru-RU"/>
        </w:rPr>
      </w:pPr>
      <w:r w:rsidRPr="00614EA5">
        <w:rPr>
          <w:szCs w:val="28"/>
          <w:lang w:val="ru-RU"/>
        </w:rPr>
        <w:t>Қате өңдеу (</w:t>
      </w:r>
      <w:r>
        <w:rPr>
          <w:szCs w:val="28"/>
        </w:rPr>
        <w:t>Error</w:t>
      </w:r>
      <w:r w:rsidRPr="00614EA5">
        <w:rPr>
          <w:szCs w:val="28"/>
          <w:lang w:val="ru-RU"/>
        </w:rPr>
        <w:t xml:space="preserve"> </w:t>
      </w:r>
      <w:r>
        <w:rPr>
          <w:szCs w:val="28"/>
        </w:rPr>
        <w:t>Handling</w:t>
      </w:r>
      <w:r w:rsidRPr="00614EA5">
        <w:rPr>
          <w:szCs w:val="28"/>
          <w:lang w:val="ru-RU"/>
        </w:rPr>
        <w:t>) ағыны да диаграммада ескерілді. Пайдаланушы аутентификациясы кезінде 3 жағдай мүмкін: сәтті кіру (</w:t>
      </w:r>
      <w:r>
        <w:rPr>
          <w:szCs w:val="28"/>
        </w:rPr>
        <w:t>JWT</w:t>
      </w:r>
      <w:r w:rsidRPr="00614EA5">
        <w:rPr>
          <w:szCs w:val="28"/>
          <w:lang w:val="ru-RU"/>
        </w:rPr>
        <w:t xml:space="preserve"> беріледі), қате пароль (401 қате, «логин немесе пароль қате» хабары), пайдаланушы жоқ (401 қате). Жабдық қосу кезінде: валидация қатесі (400 қате, нақты өріс атауымен), сервер қатесі (500 қате, жалпы хабар) өңделеді.</w:t>
      </w:r>
    </w:p>
    <w:p w:rsidR="00F81403" w:rsidRPr="00614EA5" w:rsidRDefault="00000000" w:rsidP="00953E78">
      <w:pPr>
        <w:spacing w:line="384" w:lineRule="auto"/>
        <w:ind w:firstLine="720"/>
        <w:jc w:val="both"/>
        <w:rPr>
          <w:szCs w:val="28"/>
          <w:lang w:val="ru-RU"/>
        </w:rPr>
      </w:pPr>
      <w:r>
        <w:rPr>
          <w:szCs w:val="28"/>
        </w:rPr>
        <w:t>API</w:t>
      </w:r>
      <w:r w:rsidRPr="00614EA5">
        <w:rPr>
          <w:szCs w:val="28"/>
          <w:lang w:val="ru-RU"/>
        </w:rPr>
        <w:t xml:space="preserve"> </w:t>
      </w:r>
      <w:r>
        <w:rPr>
          <w:szCs w:val="28"/>
        </w:rPr>
        <w:t>Gateway</w:t>
      </w:r>
      <w:r w:rsidRPr="00614EA5">
        <w:rPr>
          <w:szCs w:val="28"/>
          <w:lang w:val="ru-RU"/>
        </w:rPr>
        <w:t xml:space="preserve"> рөлін </w:t>
      </w:r>
      <w:r>
        <w:rPr>
          <w:szCs w:val="28"/>
        </w:rPr>
        <w:t>Express</w:t>
      </w:r>
      <w:r w:rsidRPr="00614EA5">
        <w:rPr>
          <w:szCs w:val="28"/>
          <w:lang w:val="ru-RU"/>
        </w:rPr>
        <w:t xml:space="preserve"> сервері атқарады. Барлық сұраныстар алдымен </w:t>
      </w:r>
      <w:r>
        <w:rPr>
          <w:szCs w:val="28"/>
        </w:rPr>
        <w:t>authenticate</w:t>
      </w:r>
      <w:r w:rsidRPr="00614EA5">
        <w:rPr>
          <w:szCs w:val="28"/>
          <w:lang w:val="ru-RU"/>
        </w:rPr>
        <w:t xml:space="preserve"> </w:t>
      </w:r>
      <w:r>
        <w:rPr>
          <w:szCs w:val="28"/>
        </w:rPr>
        <w:t>middleware</w:t>
      </w:r>
      <w:r w:rsidRPr="00614EA5">
        <w:rPr>
          <w:szCs w:val="28"/>
          <w:lang w:val="ru-RU"/>
        </w:rPr>
        <w:t xml:space="preserve"> арқылы өтеді. Бұл орталықтандырылған аутентификация нүктесі (</w:t>
      </w:r>
      <w:r>
        <w:rPr>
          <w:szCs w:val="28"/>
        </w:rPr>
        <w:t>Centralized</w:t>
      </w:r>
      <w:r w:rsidRPr="00614EA5">
        <w:rPr>
          <w:szCs w:val="28"/>
          <w:lang w:val="ru-RU"/>
        </w:rPr>
        <w:t xml:space="preserve"> </w:t>
      </w:r>
      <w:r>
        <w:rPr>
          <w:szCs w:val="28"/>
        </w:rPr>
        <w:t>Authentication</w:t>
      </w:r>
      <w:r w:rsidRPr="00614EA5">
        <w:rPr>
          <w:szCs w:val="28"/>
          <w:lang w:val="ru-RU"/>
        </w:rPr>
        <w:t xml:space="preserve"> </w:t>
      </w:r>
      <w:r>
        <w:rPr>
          <w:szCs w:val="28"/>
        </w:rPr>
        <w:t>Point</w:t>
      </w:r>
      <w:r w:rsidRPr="00614EA5">
        <w:rPr>
          <w:szCs w:val="28"/>
          <w:lang w:val="ru-RU"/>
        </w:rPr>
        <w:t xml:space="preserve">) кез келген маршрутта жеке аутентификация кодын жазудан сақтайды. </w:t>
      </w:r>
      <w:r>
        <w:rPr>
          <w:szCs w:val="28"/>
        </w:rPr>
        <w:t>Cross</w:t>
      </w:r>
      <w:r w:rsidRPr="00614EA5">
        <w:rPr>
          <w:szCs w:val="28"/>
          <w:lang w:val="ru-RU"/>
        </w:rPr>
        <w:t>-</w:t>
      </w:r>
      <w:r>
        <w:rPr>
          <w:szCs w:val="28"/>
        </w:rPr>
        <w:t>cutting</w:t>
      </w:r>
      <w:r w:rsidRPr="00614EA5">
        <w:rPr>
          <w:szCs w:val="28"/>
          <w:lang w:val="ru-RU"/>
        </w:rPr>
        <w:t xml:space="preserve"> </w:t>
      </w:r>
      <w:r>
        <w:rPr>
          <w:szCs w:val="28"/>
        </w:rPr>
        <w:t>concerns</w:t>
      </w:r>
      <w:r w:rsidRPr="00614EA5">
        <w:rPr>
          <w:szCs w:val="28"/>
          <w:lang w:val="ru-RU"/>
        </w:rPr>
        <w:t xml:space="preserve"> (аутентификация, логирование, қата өңдеу) бөлек </w:t>
      </w:r>
      <w:r>
        <w:rPr>
          <w:szCs w:val="28"/>
        </w:rPr>
        <w:t>middleware</w:t>
      </w:r>
      <w:r w:rsidRPr="00614EA5">
        <w:rPr>
          <w:szCs w:val="28"/>
          <w:lang w:val="ru-RU"/>
        </w:rPr>
        <w:t>-ларда шоғырланады.</w:t>
      </w:r>
    </w:p>
    <w:p w:rsidR="00F81403" w:rsidRPr="00614EA5" w:rsidRDefault="00000000" w:rsidP="00953E78">
      <w:pPr>
        <w:spacing w:line="384" w:lineRule="auto"/>
        <w:ind w:firstLine="720"/>
        <w:jc w:val="both"/>
        <w:rPr>
          <w:szCs w:val="28"/>
          <w:lang w:val="ru-RU"/>
        </w:rPr>
      </w:pPr>
      <w:r w:rsidRPr="00614EA5">
        <w:rPr>
          <w:szCs w:val="28"/>
          <w:lang w:val="ru-RU"/>
        </w:rPr>
        <w:t>Жабдық санаты мен кабинетін өзгерту операциясы деректер тұтастығын (</w:t>
      </w:r>
      <w:r>
        <w:rPr>
          <w:szCs w:val="28"/>
        </w:rPr>
        <w:t>Data</w:t>
      </w:r>
      <w:r w:rsidRPr="00614EA5">
        <w:rPr>
          <w:szCs w:val="28"/>
          <w:lang w:val="ru-RU"/>
        </w:rPr>
        <w:t xml:space="preserve"> </w:t>
      </w:r>
      <w:r>
        <w:rPr>
          <w:szCs w:val="28"/>
        </w:rPr>
        <w:t>Integrity</w:t>
      </w:r>
      <w:r w:rsidRPr="00614EA5">
        <w:rPr>
          <w:szCs w:val="28"/>
          <w:lang w:val="ru-RU"/>
        </w:rPr>
        <w:t xml:space="preserve">) қамтамасыз ету тұрғысынан күрделі. </w:t>
      </w:r>
      <w:r>
        <w:rPr>
          <w:szCs w:val="28"/>
        </w:rPr>
        <w:t>PostgreSQL</w:t>
      </w:r>
      <w:r w:rsidRPr="00614EA5">
        <w:rPr>
          <w:szCs w:val="28"/>
          <w:lang w:val="ru-RU"/>
        </w:rPr>
        <w:t xml:space="preserve"> </w:t>
      </w:r>
      <w:r>
        <w:rPr>
          <w:szCs w:val="28"/>
        </w:rPr>
        <w:t>FOREIGN</w:t>
      </w:r>
      <w:r w:rsidRPr="00614EA5">
        <w:rPr>
          <w:szCs w:val="28"/>
          <w:lang w:val="ru-RU"/>
        </w:rPr>
        <w:t xml:space="preserve"> </w:t>
      </w:r>
      <w:r>
        <w:rPr>
          <w:szCs w:val="28"/>
        </w:rPr>
        <w:t>KEY</w:t>
      </w:r>
      <w:r w:rsidRPr="00614EA5">
        <w:rPr>
          <w:szCs w:val="28"/>
          <w:lang w:val="ru-RU"/>
        </w:rPr>
        <w:t xml:space="preserve"> шектеулері дерекқор деңгейінде тұтастықты кепілдендіреді: болмайтын </w:t>
      </w:r>
      <w:r>
        <w:rPr>
          <w:szCs w:val="28"/>
        </w:rPr>
        <w:t>category</w:t>
      </w:r>
      <w:r w:rsidRPr="00614EA5">
        <w:rPr>
          <w:szCs w:val="28"/>
          <w:lang w:val="ru-RU"/>
        </w:rPr>
        <w:t>_</w:t>
      </w:r>
      <w:r>
        <w:rPr>
          <w:szCs w:val="28"/>
        </w:rPr>
        <w:t>id</w:t>
      </w:r>
      <w:r w:rsidRPr="00614EA5">
        <w:rPr>
          <w:szCs w:val="28"/>
          <w:lang w:val="ru-RU"/>
        </w:rPr>
        <w:t xml:space="preserve"> немесе </w:t>
      </w:r>
      <w:r>
        <w:rPr>
          <w:szCs w:val="28"/>
        </w:rPr>
        <w:t>room</w:t>
      </w:r>
      <w:r w:rsidRPr="00614EA5">
        <w:rPr>
          <w:szCs w:val="28"/>
          <w:lang w:val="ru-RU"/>
        </w:rPr>
        <w:t>_</w:t>
      </w:r>
      <w:r>
        <w:rPr>
          <w:szCs w:val="28"/>
        </w:rPr>
        <w:t>id</w:t>
      </w:r>
      <w:r w:rsidRPr="00614EA5">
        <w:rPr>
          <w:szCs w:val="28"/>
          <w:lang w:val="ru-RU"/>
        </w:rPr>
        <w:t xml:space="preserve"> енгізу мүмкін емес. </w:t>
      </w:r>
      <w:r>
        <w:rPr>
          <w:szCs w:val="28"/>
        </w:rPr>
        <w:t>ON</w:t>
      </w:r>
      <w:r w:rsidRPr="00614EA5">
        <w:rPr>
          <w:szCs w:val="28"/>
          <w:lang w:val="ru-RU"/>
        </w:rPr>
        <w:t xml:space="preserve"> </w:t>
      </w:r>
      <w:r>
        <w:rPr>
          <w:szCs w:val="28"/>
        </w:rPr>
        <w:t>DELETE</w:t>
      </w:r>
      <w:r w:rsidRPr="00614EA5">
        <w:rPr>
          <w:szCs w:val="28"/>
          <w:lang w:val="ru-RU"/>
        </w:rPr>
        <w:t xml:space="preserve"> </w:t>
      </w:r>
      <w:r>
        <w:rPr>
          <w:szCs w:val="28"/>
        </w:rPr>
        <w:t>RESTRICT</w:t>
      </w:r>
      <w:r w:rsidRPr="00614EA5">
        <w:rPr>
          <w:szCs w:val="28"/>
          <w:lang w:val="ru-RU"/>
        </w:rPr>
        <w:t xml:space="preserve"> параметрі кабинетте жабдықтар болса, кабинетті жоюға тыйым салады.</w:t>
      </w:r>
    </w:p>
    <w:p w:rsidR="00F81403" w:rsidRPr="00614EA5" w:rsidRDefault="00000000" w:rsidP="00953E78">
      <w:pPr>
        <w:spacing w:line="384" w:lineRule="auto"/>
        <w:ind w:firstLine="720"/>
        <w:jc w:val="both"/>
        <w:rPr>
          <w:szCs w:val="28"/>
          <w:lang w:val="ru-RU"/>
        </w:rPr>
      </w:pPr>
      <w:r w:rsidRPr="00614EA5">
        <w:rPr>
          <w:szCs w:val="28"/>
          <w:lang w:val="ru-RU"/>
        </w:rPr>
        <w:t xml:space="preserve">Есептер модуліндегі деректер ағыны статистика агрегациясын қамтиды. </w:t>
      </w:r>
      <w:r>
        <w:rPr>
          <w:szCs w:val="28"/>
        </w:rPr>
        <w:t>GET</w:t>
      </w:r>
      <w:r w:rsidRPr="00614EA5">
        <w:rPr>
          <w:szCs w:val="28"/>
          <w:lang w:val="ru-RU"/>
        </w:rPr>
        <w:t xml:space="preserve"> /</w:t>
      </w:r>
      <w:r>
        <w:rPr>
          <w:szCs w:val="28"/>
        </w:rPr>
        <w:t>api</w:t>
      </w:r>
      <w:r w:rsidRPr="00614EA5">
        <w:rPr>
          <w:szCs w:val="28"/>
          <w:lang w:val="ru-RU"/>
        </w:rPr>
        <w:t>/</w:t>
      </w:r>
      <w:r>
        <w:rPr>
          <w:szCs w:val="28"/>
        </w:rPr>
        <w:t>reports</w:t>
      </w:r>
      <w:r w:rsidRPr="00614EA5">
        <w:rPr>
          <w:szCs w:val="28"/>
          <w:lang w:val="ru-RU"/>
        </w:rPr>
        <w:t>/</w:t>
      </w:r>
      <w:r>
        <w:rPr>
          <w:szCs w:val="28"/>
        </w:rPr>
        <w:t>summary</w:t>
      </w:r>
      <w:r w:rsidRPr="00614EA5">
        <w:rPr>
          <w:szCs w:val="28"/>
          <w:lang w:val="ru-RU"/>
        </w:rPr>
        <w:t xml:space="preserve"> сұранысы </w:t>
      </w:r>
      <w:r>
        <w:rPr>
          <w:szCs w:val="28"/>
        </w:rPr>
        <w:t>PostgreSQL</w:t>
      </w:r>
      <w:r w:rsidRPr="00614EA5">
        <w:rPr>
          <w:szCs w:val="28"/>
          <w:lang w:val="ru-RU"/>
        </w:rPr>
        <w:t xml:space="preserve"> агрегация функцияларын (</w:t>
      </w:r>
      <w:r>
        <w:rPr>
          <w:szCs w:val="28"/>
        </w:rPr>
        <w:t>COUNT</w:t>
      </w:r>
      <w:r w:rsidRPr="00614EA5">
        <w:rPr>
          <w:szCs w:val="28"/>
          <w:lang w:val="ru-RU"/>
        </w:rPr>
        <w:t xml:space="preserve">, </w:t>
      </w:r>
      <w:r>
        <w:rPr>
          <w:szCs w:val="28"/>
        </w:rPr>
        <w:t>GROUP</w:t>
      </w:r>
      <w:r w:rsidRPr="00614EA5">
        <w:rPr>
          <w:szCs w:val="28"/>
          <w:lang w:val="ru-RU"/>
        </w:rPr>
        <w:t xml:space="preserve"> </w:t>
      </w:r>
      <w:r>
        <w:rPr>
          <w:szCs w:val="28"/>
        </w:rPr>
        <w:t>BY</w:t>
      </w:r>
      <w:r w:rsidRPr="00614EA5">
        <w:rPr>
          <w:szCs w:val="28"/>
          <w:lang w:val="ru-RU"/>
        </w:rPr>
        <w:t xml:space="preserve">, </w:t>
      </w:r>
      <w:r>
        <w:rPr>
          <w:szCs w:val="28"/>
        </w:rPr>
        <w:t>CASE</w:t>
      </w:r>
      <w:r w:rsidRPr="00614EA5">
        <w:rPr>
          <w:szCs w:val="28"/>
          <w:lang w:val="ru-RU"/>
        </w:rPr>
        <w:t xml:space="preserve"> </w:t>
      </w:r>
      <w:r>
        <w:rPr>
          <w:szCs w:val="28"/>
        </w:rPr>
        <w:t>WHEN</w:t>
      </w:r>
      <w:r w:rsidRPr="00614EA5">
        <w:rPr>
          <w:szCs w:val="28"/>
          <w:lang w:val="ru-RU"/>
        </w:rPr>
        <w:t xml:space="preserve">) пайдаланып, жабдық санын статус бойынша есептейді. Бір </w:t>
      </w:r>
      <w:r>
        <w:rPr>
          <w:szCs w:val="28"/>
        </w:rPr>
        <w:t>SQL</w:t>
      </w:r>
      <w:r w:rsidRPr="00614EA5">
        <w:rPr>
          <w:szCs w:val="28"/>
          <w:lang w:val="ru-RU"/>
        </w:rPr>
        <w:t xml:space="preserve"> сұранысы дерекқорды бір рет шақырып, барлық статистиканы қайтарады — </w:t>
      </w:r>
      <w:r>
        <w:rPr>
          <w:szCs w:val="28"/>
        </w:rPr>
        <w:t>N</w:t>
      </w:r>
      <w:r w:rsidRPr="00614EA5">
        <w:rPr>
          <w:szCs w:val="28"/>
          <w:lang w:val="ru-RU"/>
        </w:rPr>
        <w:t>+1 сұраныс мәселесі болдырылмайды.</w:t>
      </w:r>
    </w:p>
    <w:p w:rsidR="00F81403" w:rsidRPr="00614EA5" w:rsidRDefault="00000000" w:rsidP="00953E78">
      <w:pPr>
        <w:spacing w:line="384" w:lineRule="auto"/>
        <w:rPr>
          <w:lang w:val="ru-RU"/>
        </w:rPr>
      </w:pPr>
      <w:r w:rsidRPr="00614EA5">
        <w:rPr>
          <w:lang w:val="ru-RU"/>
        </w:rPr>
        <w:lastRenderedPageBreak/>
        <w:br w:type="page"/>
      </w:r>
    </w:p>
    <w:p w:rsidR="00F81403" w:rsidRPr="00614EA5" w:rsidRDefault="00000000" w:rsidP="00953E78">
      <w:pPr>
        <w:spacing w:before="240" w:after="120" w:line="384" w:lineRule="auto"/>
        <w:jc w:val="center"/>
        <w:rPr>
          <w:lang w:val="ru-RU"/>
        </w:rPr>
      </w:pPr>
      <w:r w:rsidRPr="00614EA5">
        <w:rPr>
          <w:b/>
          <w:lang w:val="ru-RU"/>
        </w:rPr>
        <w:lastRenderedPageBreak/>
        <w:t>2 ТЕХНОЛОГИЯЛАР МЕН ҚҰРАЛДАР</w:t>
      </w:r>
    </w:p>
    <w:p w:rsidR="00F81403" w:rsidRPr="00614EA5" w:rsidRDefault="00000000" w:rsidP="00953E78">
      <w:pPr>
        <w:spacing w:before="200" w:after="80" w:line="384" w:lineRule="auto"/>
        <w:rPr>
          <w:lang w:val="ru-RU"/>
        </w:rPr>
      </w:pPr>
      <w:r w:rsidRPr="00614EA5">
        <w:rPr>
          <w:b/>
          <w:lang w:val="ru-RU"/>
        </w:rPr>
        <w:t>2.1 Бағдарламалау тілдері мен фреймворктер</w:t>
      </w:r>
    </w:p>
    <w:p w:rsidR="00F81403" w:rsidRPr="00614EA5" w:rsidRDefault="00000000" w:rsidP="00953E78">
      <w:pPr>
        <w:spacing w:after="0" w:line="384" w:lineRule="auto"/>
        <w:ind w:firstLine="709"/>
        <w:jc w:val="both"/>
        <w:rPr>
          <w:lang w:val="ru-RU"/>
        </w:rPr>
      </w:pPr>
      <w:r w:rsidRPr="00614EA5">
        <w:rPr>
          <w:lang w:val="ru-RU"/>
        </w:rPr>
        <w:t>Жүйені жасау үшін заманауи веб-технологиялар стекі таңдалды. Технологиялар таңдаудың негізгі критерийлері: ашық кодты болуы (тегін), кең таралған болуы (жетерлік ресурстар мен қауымдастық), өнімділік, типтік қауіпсіздік.</w:t>
      </w:r>
    </w:p>
    <w:p w:rsidR="00F81403" w:rsidRPr="00614EA5" w:rsidRDefault="00000000" w:rsidP="00953E78">
      <w:pPr>
        <w:spacing w:before="120" w:after="40" w:line="384" w:lineRule="auto"/>
        <w:rPr>
          <w:lang w:val="ru-RU"/>
        </w:rPr>
      </w:pPr>
      <w:r>
        <w:rPr>
          <w:b/>
          <w:i/>
        </w:rPr>
        <w:t>TypeScript</w:t>
      </w:r>
    </w:p>
    <w:p w:rsidR="00F81403" w:rsidRPr="00614EA5" w:rsidRDefault="00000000" w:rsidP="00953E78">
      <w:pPr>
        <w:spacing w:after="0" w:line="384" w:lineRule="auto"/>
        <w:ind w:firstLine="709"/>
        <w:jc w:val="both"/>
        <w:rPr>
          <w:lang w:val="ru-RU"/>
        </w:rPr>
      </w:pPr>
      <w:r>
        <w:t>TypeScript</w:t>
      </w:r>
      <w:r w:rsidRPr="00614EA5">
        <w:rPr>
          <w:lang w:val="ru-RU"/>
        </w:rPr>
        <w:t xml:space="preserve"> — </w:t>
      </w:r>
      <w:r>
        <w:t>JavaScript</w:t>
      </w:r>
      <w:r w:rsidRPr="00614EA5">
        <w:rPr>
          <w:lang w:val="ru-RU"/>
        </w:rPr>
        <w:t xml:space="preserve"> тілінің статикалық типтелген кеңейтімі. Ол компиляция кезінде қателерді анықтауға мүмкіндік береді, бұл жобаның сапасын айтарлықтай жоғарылатады. Жобада </w:t>
      </w:r>
      <w:r>
        <w:t>TypeScript</w:t>
      </w:r>
      <w:r w:rsidRPr="00614EA5">
        <w:rPr>
          <w:lang w:val="ru-RU"/>
        </w:rPr>
        <w:t xml:space="preserve"> </w:t>
      </w:r>
      <w:r>
        <w:t>frontend</w:t>
      </w:r>
      <w:r w:rsidRPr="00614EA5">
        <w:rPr>
          <w:lang w:val="ru-RU"/>
        </w:rPr>
        <w:t xml:space="preserve"> (</w:t>
      </w:r>
      <w:r>
        <w:t>React</w:t>
      </w:r>
      <w:r w:rsidRPr="00614EA5">
        <w:rPr>
          <w:lang w:val="ru-RU"/>
        </w:rPr>
        <w:t xml:space="preserve">) және </w:t>
      </w:r>
      <w:r>
        <w:t>backend</w:t>
      </w:r>
      <w:r w:rsidRPr="00614EA5">
        <w:rPr>
          <w:lang w:val="ru-RU"/>
        </w:rPr>
        <w:t xml:space="preserve"> (</w:t>
      </w:r>
      <w:r>
        <w:t>Node</w:t>
      </w:r>
      <w:r w:rsidRPr="00614EA5">
        <w:rPr>
          <w:lang w:val="ru-RU"/>
        </w:rPr>
        <w:t>.</w:t>
      </w:r>
      <w:r>
        <w:t>js</w:t>
      </w:r>
      <w:r w:rsidRPr="00614EA5">
        <w:rPr>
          <w:lang w:val="ru-RU"/>
        </w:rPr>
        <w:t>) бөліктерінде де қолданылды, бұл код базасының біртектілігін қамтамасыз етеді.</w:t>
      </w:r>
    </w:p>
    <w:p w:rsidR="00F81403" w:rsidRPr="00614EA5" w:rsidRDefault="00000000" w:rsidP="00953E78">
      <w:pPr>
        <w:spacing w:before="120" w:after="40" w:line="384" w:lineRule="auto"/>
        <w:rPr>
          <w:lang w:val="ru-RU"/>
        </w:rPr>
      </w:pPr>
      <w:r>
        <w:rPr>
          <w:b/>
          <w:i/>
        </w:rPr>
        <w:t>React</w:t>
      </w:r>
      <w:r w:rsidRPr="00614EA5">
        <w:rPr>
          <w:b/>
          <w:i/>
          <w:lang w:val="ru-RU"/>
        </w:rPr>
        <w:t xml:space="preserve"> 18</w:t>
      </w:r>
    </w:p>
    <w:p w:rsidR="00F81403" w:rsidRPr="00614EA5" w:rsidRDefault="00000000" w:rsidP="00953E78">
      <w:pPr>
        <w:spacing w:after="0" w:line="384" w:lineRule="auto"/>
        <w:ind w:firstLine="709"/>
        <w:jc w:val="both"/>
        <w:rPr>
          <w:lang w:val="ru-RU"/>
        </w:rPr>
      </w:pPr>
      <w:r>
        <w:t>React</w:t>
      </w:r>
      <w:r w:rsidRPr="00614EA5">
        <w:rPr>
          <w:lang w:val="ru-RU"/>
        </w:rPr>
        <w:t xml:space="preserve"> — </w:t>
      </w:r>
      <w:r>
        <w:t>Facebook</w:t>
      </w:r>
      <w:r w:rsidRPr="00614EA5">
        <w:rPr>
          <w:lang w:val="ru-RU"/>
        </w:rPr>
        <w:t xml:space="preserve"> компаниясы жасаған, ашық кодты </w:t>
      </w:r>
      <w:r>
        <w:t>JavaScript</w:t>
      </w:r>
      <w:r w:rsidRPr="00614EA5">
        <w:rPr>
          <w:lang w:val="ru-RU"/>
        </w:rPr>
        <w:t xml:space="preserve"> </w:t>
      </w:r>
      <w:r>
        <w:t>UI</w:t>
      </w:r>
      <w:r w:rsidRPr="00614EA5">
        <w:rPr>
          <w:lang w:val="ru-RU"/>
        </w:rPr>
        <w:t xml:space="preserve"> кітапханасы. Компоненттерге негізделген архитектурасы интерфейсті шағын, қайта пайдалануға болатын бөліктерге бөлуге мүмкіндік береді. </w:t>
      </w:r>
      <w:r>
        <w:t>Virtual</w:t>
      </w:r>
      <w:r w:rsidRPr="00614EA5">
        <w:rPr>
          <w:lang w:val="ru-RU"/>
        </w:rPr>
        <w:t xml:space="preserve"> </w:t>
      </w:r>
      <w:r>
        <w:t>DOM</w:t>
      </w:r>
      <w:r w:rsidRPr="00614EA5">
        <w:rPr>
          <w:lang w:val="ru-RU"/>
        </w:rPr>
        <w:t xml:space="preserve"> технологиясы интерфейстің жылдам жаңаруын қамтамасыз етеді. </w:t>
      </w:r>
      <w:r>
        <w:t>React</w:t>
      </w:r>
      <w:r w:rsidRPr="00614EA5">
        <w:rPr>
          <w:lang w:val="ru-RU"/>
        </w:rPr>
        <w:t xml:space="preserve"> </w:t>
      </w:r>
      <w:r>
        <w:t>Hooks</w:t>
      </w:r>
      <w:r w:rsidRPr="00614EA5">
        <w:rPr>
          <w:lang w:val="ru-RU"/>
        </w:rPr>
        <w:t xml:space="preserve"> (</w:t>
      </w:r>
      <w:r>
        <w:t>useState</w:t>
      </w:r>
      <w:r w:rsidRPr="00614EA5">
        <w:rPr>
          <w:lang w:val="ru-RU"/>
        </w:rPr>
        <w:t xml:space="preserve">, </w:t>
      </w:r>
      <w:r>
        <w:t>useEffect</w:t>
      </w:r>
      <w:r w:rsidRPr="00614EA5">
        <w:rPr>
          <w:lang w:val="ru-RU"/>
        </w:rPr>
        <w:t xml:space="preserve">, </w:t>
      </w:r>
      <w:r>
        <w:t>useCallback</w:t>
      </w:r>
      <w:r w:rsidRPr="00614EA5">
        <w:rPr>
          <w:lang w:val="ru-RU"/>
        </w:rPr>
        <w:t>) жобада кеңінен қолданылды.</w:t>
      </w:r>
    </w:p>
    <w:p w:rsidR="00F81403" w:rsidRPr="00614EA5" w:rsidRDefault="00000000" w:rsidP="00953E78">
      <w:pPr>
        <w:spacing w:before="120" w:after="40" w:line="384" w:lineRule="auto"/>
        <w:rPr>
          <w:lang w:val="ru-RU"/>
        </w:rPr>
      </w:pPr>
      <w:r>
        <w:rPr>
          <w:b/>
          <w:i/>
        </w:rPr>
        <w:t>Node</w:t>
      </w:r>
      <w:r w:rsidRPr="00614EA5">
        <w:rPr>
          <w:b/>
          <w:i/>
          <w:lang w:val="ru-RU"/>
        </w:rPr>
        <w:t>.</w:t>
      </w:r>
      <w:r>
        <w:rPr>
          <w:b/>
          <w:i/>
        </w:rPr>
        <w:t>js</w:t>
      </w:r>
      <w:r w:rsidRPr="00614EA5">
        <w:rPr>
          <w:b/>
          <w:i/>
          <w:lang w:val="ru-RU"/>
        </w:rPr>
        <w:t xml:space="preserve"> + </w:t>
      </w:r>
      <w:r>
        <w:rPr>
          <w:b/>
          <w:i/>
        </w:rPr>
        <w:t>Express</w:t>
      </w:r>
    </w:p>
    <w:p w:rsidR="00F81403" w:rsidRPr="00614EA5" w:rsidRDefault="00000000" w:rsidP="00953E78">
      <w:pPr>
        <w:spacing w:after="0" w:line="384" w:lineRule="auto"/>
        <w:ind w:firstLine="709"/>
        <w:jc w:val="both"/>
        <w:rPr>
          <w:lang w:val="ru-RU"/>
        </w:rPr>
      </w:pPr>
      <w:r>
        <w:t>Node</w:t>
      </w:r>
      <w:r w:rsidRPr="00614EA5">
        <w:rPr>
          <w:lang w:val="ru-RU"/>
        </w:rPr>
        <w:t>.</w:t>
      </w:r>
      <w:r>
        <w:t>js</w:t>
      </w:r>
      <w:r w:rsidRPr="00614EA5">
        <w:rPr>
          <w:lang w:val="ru-RU"/>
        </w:rPr>
        <w:t xml:space="preserve"> — </w:t>
      </w:r>
      <w:r>
        <w:t>Chrome</w:t>
      </w:r>
      <w:r w:rsidRPr="00614EA5">
        <w:rPr>
          <w:lang w:val="ru-RU"/>
        </w:rPr>
        <w:t xml:space="preserve"> </w:t>
      </w:r>
      <w:r>
        <w:t>V</w:t>
      </w:r>
      <w:r w:rsidRPr="00614EA5">
        <w:rPr>
          <w:lang w:val="ru-RU"/>
        </w:rPr>
        <w:t xml:space="preserve">8 движогі негізіндегі серверлік </w:t>
      </w:r>
      <w:r>
        <w:t>JavaScript</w:t>
      </w:r>
      <w:r w:rsidRPr="00614EA5">
        <w:rPr>
          <w:lang w:val="ru-RU"/>
        </w:rPr>
        <w:t xml:space="preserve"> орындалу ортасы. Оның асинхронды, оқиғаға негізделген архитектурасы </w:t>
      </w:r>
      <w:r>
        <w:t>HTTP</w:t>
      </w:r>
      <w:r w:rsidRPr="00614EA5">
        <w:rPr>
          <w:lang w:val="ru-RU"/>
        </w:rPr>
        <w:t xml:space="preserve"> сұраныстарын тиімді өңдеуге мүмкіндік береді. </w:t>
      </w:r>
      <w:r>
        <w:t>Express</w:t>
      </w:r>
      <w:r w:rsidRPr="00614EA5">
        <w:rPr>
          <w:lang w:val="ru-RU"/>
        </w:rPr>
        <w:t xml:space="preserve"> — </w:t>
      </w:r>
      <w:r>
        <w:t>Node</w:t>
      </w:r>
      <w:r w:rsidRPr="00614EA5">
        <w:rPr>
          <w:lang w:val="ru-RU"/>
        </w:rPr>
        <w:t>.</w:t>
      </w:r>
      <w:r>
        <w:t>js</w:t>
      </w:r>
      <w:r w:rsidRPr="00614EA5">
        <w:rPr>
          <w:lang w:val="ru-RU"/>
        </w:rPr>
        <w:t xml:space="preserve"> үшін минималистік веб-фреймворк. Ол маршруттау, делдал бағдарламалар (</w:t>
      </w:r>
      <w:r>
        <w:t>middleware</w:t>
      </w:r>
      <w:r w:rsidRPr="00614EA5">
        <w:rPr>
          <w:lang w:val="ru-RU"/>
        </w:rPr>
        <w:t xml:space="preserve">), </w:t>
      </w:r>
      <w:r>
        <w:t>REST</w:t>
      </w:r>
      <w:r w:rsidRPr="00614EA5">
        <w:rPr>
          <w:lang w:val="ru-RU"/>
        </w:rPr>
        <w:t xml:space="preserve"> </w:t>
      </w:r>
      <w:r>
        <w:t>API</w:t>
      </w:r>
      <w:r w:rsidRPr="00614EA5">
        <w:rPr>
          <w:lang w:val="ru-RU"/>
        </w:rPr>
        <w:t xml:space="preserve"> жасауды жеңілдетеді.</w:t>
      </w:r>
    </w:p>
    <w:p w:rsidR="00F81403" w:rsidRPr="00614EA5" w:rsidRDefault="00000000" w:rsidP="00953E78">
      <w:pPr>
        <w:spacing w:before="120" w:after="40" w:line="384" w:lineRule="auto"/>
        <w:rPr>
          <w:lang w:val="ru-RU"/>
        </w:rPr>
      </w:pPr>
      <w:r>
        <w:rPr>
          <w:b/>
          <w:i/>
        </w:rPr>
        <w:t>PostgreSQL</w:t>
      </w:r>
    </w:p>
    <w:p w:rsidR="00F81403" w:rsidRPr="00614EA5" w:rsidRDefault="00000000" w:rsidP="00953E78">
      <w:pPr>
        <w:spacing w:after="0" w:line="384" w:lineRule="auto"/>
        <w:ind w:firstLine="709"/>
        <w:jc w:val="both"/>
        <w:rPr>
          <w:lang w:val="ru-RU"/>
        </w:rPr>
      </w:pPr>
      <w:r>
        <w:lastRenderedPageBreak/>
        <w:t>PostgreSQL</w:t>
      </w:r>
      <w:r w:rsidRPr="00614EA5">
        <w:rPr>
          <w:lang w:val="ru-RU"/>
        </w:rPr>
        <w:t xml:space="preserve"> — реляциялық ашық кодты дерекқор басқару жүйесі (ДҚБЖ). Оның артықшылықтары: </w:t>
      </w:r>
      <w:r>
        <w:t>ACID</w:t>
      </w:r>
      <w:r w:rsidRPr="00614EA5">
        <w:rPr>
          <w:lang w:val="ru-RU"/>
        </w:rPr>
        <w:t xml:space="preserve"> принциптерін толық қолдауы, кешенді сұраныстарды тиімді өңдеуі, тапсырмашы анықтайтын деректер типтерін (</w:t>
      </w:r>
      <w:r>
        <w:t>ENUM</w:t>
      </w:r>
      <w:r w:rsidRPr="00614EA5">
        <w:rPr>
          <w:lang w:val="ru-RU"/>
        </w:rPr>
        <w:t xml:space="preserve">) қолдауы, </w:t>
      </w:r>
      <w:r>
        <w:t>JSON</w:t>
      </w:r>
      <w:r w:rsidRPr="00614EA5">
        <w:rPr>
          <w:lang w:val="ru-RU"/>
        </w:rPr>
        <w:t xml:space="preserve"> деректер типі.</w:t>
      </w:r>
    </w:p>
    <w:p w:rsidR="00F81403" w:rsidRPr="00614EA5" w:rsidRDefault="00000000" w:rsidP="00953E78">
      <w:pPr>
        <w:spacing w:before="120" w:after="40" w:line="384" w:lineRule="auto"/>
        <w:rPr>
          <w:lang w:val="ru-RU"/>
        </w:rPr>
      </w:pPr>
      <w:r>
        <w:rPr>
          <w:b/>
          <w:i/>
        </w:rPr>
        <w:t>Vite</w:t>
      </w:r>
    </w:p>
    <w:p w:rsidR="00F81403" w:rsidRPr="00614EA5" w:rsidRDefault="00000000" w:rsidP="00953E78">
      <w:pPr>
        <w:spacing w:after="0" w:line="384" w:lineRule="auto"/>
        <w:ind w:firstLine="709"/>
        <w:jc w:val="both"/>
        <w:rPr>
          <w:lang w:val="ru-RU"/>
        </w:rPr>
      </w:pPr>
      <w:r>
        <w:t>Vite</w:t>
      </w:r>
      <w:r w:rsidRPr="00614EA5">
        <w:rPr>
          <w:lang w:val="ru-RU"/>
        </w:rPr>
        <w:t xml:space="preserve"> — заманауи фронтенд жобалары үшін жылдам жинаушы (</w:t>
      </w:r>
      <w:r>
        <w:t>bundler</w:t>
      </w:r>
      <w:r w:rsidRPr="00614EA5">
        <w:rPr>
          <w:lang w:val="ru-RU"/>
        </w:rPr>
        <w:t xml:space="preserve">) және даму сервері. Традиционалды </w:t>
      </w:r>
      <w:r>
        <w:t>webpack</w:t>
      </w:r>
      <w:r w:rsidRPr="00614EA5">
        <w:rPr>
          <w:lang w:val="ru-RU"/>
        </w:rPr>
        <w:t xml:space="preserve">-пен салыстырғанда жобаны жинастыру уақыты 10-20 есе жылдамырақ. </w:t>
      </w:r>
      <w:r>
        <w:t>Hot</w:t>
      </w:r>
      <w:r w:rsidRPr="00614EA5">
        <w:rPr>
          <w:lang w:val="ru-RU"/>
        </w:rPr>
        <w:t xml:space="preserve"> </w:t>
      </w:r>
      <w:r>
        <w:t>Module</w:t>
      </w:r>
      <w:r w:rsidRPr="00614EA5">
        <w:rPr>
          <w:lang w:val="ru-RU"/>
        </w:rPr>
        <w:t xml:space="preserve"> </w:t>
      </w:r>
      <w:r>
        <w:t>Replacement</w:t>
      </w:r>
      <w:r w:rsidRPr="00614EA5">
        <w:rPr>
          <w:lang w:val="ru-RU"/>
        </w:rPr>
        <w:t xml:space="preserve"> (</w:t>
      </w:r>
      <w:r>
        <w:t>HMR</w:t>
      </w:r>
      <w:r w:rsidRPr="00614EA5">
        <w:rPr>
          <w:lang w:val="ru-RU"/>
        </w:rPr>
        <w:t>) функциясы тек өзгертілген модульдерді ғана жаңартады.</w:t>
      </w:r>
    </w:p>
    <w:p w:rsidR="00F81403" w:rsidRPr="00614EA5" w:rsidRDefault="00000000" w:rsidP="00953E78">
      <w:pPr>
        <w:spacing w:line="384" w:lineRule="auto"/>
        <w:ind w:firstLine="720"/>
        <w:jc w:val="both"/>
        <w:rPr>
          <w:szCs w:val="28"/>
          <w:lang w:val="ru-RU"/>
        </w:rPr>
      </w:pPr>
      <w:r w:rsidRPr="00614EA5">
        <w:rPr>
          <w:szCs w:val="28"/>
          <w:lang w:val="ru-RU"/>
        </w:rPr>
        <w:t>Технологиялар стекін таңдау кезінде М</w:t>
      </w:r>
      <w:r>
        <w:rPr>
          <w:szCs w:val="28"/>
        </w:rPr>
        <w:t>ERN</w:t>
      </w:r>
      <w:r w:rsidRPr="00614EA5">
        <w:rPr>
          <w:szCs w:val="28"/>
          <w:lang w:val="ru-RU"/>
        </w:rPr>
        <w:t xml:space="preserve"> (</w:t>
      </w:r>
      <w:r>
        <w:rPr>
          <w:szCs w:val="28"/>
        </w:rPr>
        <w:t>MongoDB</w:t>
      </w:r>
      <w:r w:rsidRPr="00614EA5">
        <w:rPr>
          <w:szCs w:val="28"/>
          <w:lang w:val="ru-RU"/>
        </w:rPr>
        <w:t xml:space="preserve">, </w:t>
      </w:r>
      <w:r>
        <w:rPr>
          <w:szCs w:val="28"/>
        </w:rPr>
        <w:t>Express</w:t>
      </w:r>
      <w:r w:rsidRPr="00614EA5">
        <w:rPr>
          <w:szCs w:val="28"/>
          <w:lang w:val="ru-RU"/>
        </w:rPr>
        <w:t xml:space="preserve">, </w:t>
      </w:r>
      <w:r>
        <w:rPr>
          <w:szCs w:val="28"/>
        </w:rPr>
        <w:t>React</w:t>
      </w:r>
      <w:r w:rsidRPr="00614EA5">
        <w:rPr>
          <w:szCs w:val="28"/>
          <w:lang w:val="ru-RU"/>
        </w:rPr>
        <w:t xml:space="preserve">, </w:t>
      </w:r>
      <w:r>
        <w:rPr>
          <w:szCs w:val="28"/>
        </w:rPr>
        <w:t>Node</w:t>
      </w:r>
      <w:r w:rsidRPr="00614EA5">
        <w:rPr>
          <w:szCs w:val="28"/>
          <w:lang w:val="ru-RU"/>
        </w:rPr>
        <w:t>.</w:t>
      </w:r>
      <w:r>
        <w:rPr>
          <w:szCs w:val="28"/>
        </w:rPr>
        <w:t>js</w:t>
      </w:r>
      <w:r w:rsidRPr="00614EA5">
        <w:rPr>
          <w:szCs w:val="28"/>
          <w:lang w:val="ru-RU"/>
        </w:rPr>
        <w:t xml:space="preserve">) және </w:t>
      </w:r>
      <w:r>
        <w:rPr>
          <w:szCs w:val="28"/>
        </w:rPr>
        <w:t>PERN</w:t>
      </w:r>
      <w:r w:rsidRPr="00614EA5">
        <w:rPr>
          <w:szCs w:val="28"/>
          <w:lang w:val="ru-RU"/>
        </w:rPr>
        <w:t xml:space="preserve"> (</w:t>
      </w:r>
      <w:r>
        <w:rPr>
          <w:szCs w:val="28"/>
        </w:rPr>
        <w:t>PostgreSQL</w:t>
      </w:r>
      <w:r w:rsidRPr="00614EA5">
        <w:rPr>
          <w:szCs w:val="28"/>
          <w:lang w:val="ru-RU"/>
        </w:rPr>
        <w:t xml:space="preserve">, </w:t>
      </w:r>
      <w:r>
        <w:rPr>
          <w:szCs w:val="28"/>
        </w:rPr>
        <w:t>Express</w:t>
      </w:r>
      <w:r w:rsidRPr="00614EA5">
        <w:rPr>
          <w:szCs w:val="28"/>
          <w:lang w:val="ru-RU"/>
        </w:rPr>
        <w:t xml:space="preserve">, </w:t>
      </w:r>
      <w:r>
        <w:rPr>
          <w:szCs w:val="28"/>
        </w:rPr>
        <w:t>React</w:t>
      </w:r>
      <w:r w:rsidRPr="00614EA5">
        <w:rPr>
          <w:szCs w:val="28"/>
          <w:lang w:val="ru-RU"/>
        </w:rPr>
        <w:t xml:space="preserve">, </w:t>
      </w:r>
      <w:r>
        <w:rPr>
          <w:szCs w:val="28"/>
        </w:rPr>
        <w:t>Node</w:t>
      </w:r>
      <w:r w:rsidRPr="00614EA5">
        <w:rPr>
          <w:szCs w:val="28"/>
          <w:lang w:val="ru-RU"/>
        </w:rPr>
        <w:t>.</w:t>
      </w:r>
      <w:r>
        <w:rPr>
          <w:szCs w:val="28"/>
        </w:rPr>
        <w:t>js</w:t>
      </w:r>
      <w:r w:rsidRPr="00614EA5">
        <w:rPr>
          <w:szCs w:val="28"/>
          <w:lang w:val="ru-RU"/>
        </w:rPr>
        <w:t xml:space="preserve">) стектері салыстырылды. </w:t>
      </w:r>
      <w:r>
        <w:rPr>
          <w:szCs w:val="28"/>
        </w:rPr>
        <w:t>MongoDB</w:t>
      </w:r>
      <w:r w:rsidRPr="00614EA5">
        <w:rPr>
          <w:szCs w:val="28"/>
          <w:lang w:val="ru-RU"/>
        </w:rPr>
        <w:t xml:space="preserve"> — документтерге негізделген дерекқор, жабдықтар мен кабинеттер арасындағы реляциялық байланыстарды (</w:t>
      </w:r>
      <w:r>
        <w:rPr>
          <w:szCs w:val="28"/>
        </w:rPr>
        <w:t>JOIN</w:t>
      </w:r>
      <w:r w:rsidRPr="00614EA5">
        <w:rPr>
          <w:szCs w:val="28"/>
          <w:lang w:val="ru-RU"/>
        </w:rPr>
        <w:t xml:space="preserve">) тиімді қолдамайды. </w:t>
      </w:r>
      <w:r>
        <w:rPr>
          <w:szCs w:val="28"/>
        </w:rPr>
        <w:t>PostgreSQL</w:t>
      </w:r>
      <w:r w:rsidRPr="00614EA5">
        <w:rPr>
          <w:szCs w:val="28"/>
          <w:lang w:val="ru-RU"/>
        </w:rPr>
        <w:t xml:space="preserve"> реляциялық модел осы жоба үшін оптималды болды, сондықтан </w:t>
      </w:r>
      <w:r>
        <w:rPr>
          <w:szCs w:val="28"/>
        </w:rPr>
        <w:t>PERN</w:t>
      </w:r>
      <w:r w:rsidRPr="00614EA5">
        <w:rPr>
          <w:szCs w:val="28"/>
          <w:lang w:val="ru-RU"/>
        </w:rPr>
        <w:t xml:space="preserve"> стегі таңдалды.</w:t>
      </w:r>
    </w:p>
    <w:p w:rsidR="00F81403" w:rsidRPr="00614EA5" w:rsidRDefault="00000000" w:rsidP="00953E78">
      <w:pPr>
        <w:spacing w:line="384" w:lineRule="auto"/>
        <w:ind w:firstLine="720"/>
        <w:jc w:val="both"/>
        <w:rPr>
          <w:szCs w:val="28"/>
          <w:lang w:val="ru-RU"/>
        </w:rPr>
      </w:pPr>
      <w:r>
        <w:rPr>
          <w:szCs w:val="28"/>
        </w:rPr>
        <w:t>TypeScript</w:t>
      </w:r>
      <w:r w:rsidRPr="00614EA5">
        <w:rPr>
          <w:szCs w:val="28"/>
          <w:lang w:val="ru-RU"/>
        </w:rPr>
        <w:t xml:space="preserve">-тің пайдасы жоба барысында нақты дәлелденді. </w:t>
      </w:r>
      <w:r>
        <w:rPr>
          <w:szCs w:val="28"/>
        </w:rPr>
        <w:t>JavaScript</w:t>
      </w:r>
      <w:r w:rsidRPr="00614EA5">
        <w:rPr>
          <w:szCs w:val="28"/>
          <w:lang w:val="ru-RU"/>
        </w:rPr>
        <w:t xml:space="preserve">-те жазылған жобамен салыстырғанда </w:t>
      </w:r>
      <w:r>
        <w:rPr>
          <w:szCs w:val="28"/>
        </w:rPr>
        <w:t>TypeScript</w:t>
      </w:r>
      <w:r w:rsidRPr="00614EA5">
        <w:rPr>
          <w:szCs w:val="28"/>
          <w:lang w:val="ru-RU"/>
        </w:rPr>
        <w:t xml:space="preserve"> жобаларда компиляция кезінде қателердің 15% анықталады — бұл </w:t>
      </w:r>
      <w:r>
        <w:rPr>
          <w:szCs w:val="28"/>
        </w:rPr>
        <w:t>Runtime</w:t>
      </w:r>
      <w:r w:rsidRPr="00614EA5">
        <w:rPr>
          <w:szCs w:val="28"/>
          <w:lang w:val="ru-RU"/>
        </w:rPr>
        <w:t xml:space="preserve"> қателерін азайтады. Жобада типтер анықтамасы (</w:t>
      </w:r>
      <w:r>
        <w:rPr>
          <w:szCs w:val="28"/>
        </w:rPr>
        <w:t>types</w:t>
      </w:r>
      <w:r w:rsidRPr="00614EA5">
        <w:rPr>
          <w:szCs w:val="28"/>
          <w:lang w:val="ru-RU"/>
        </w:rPr>
        <w:t>/</w:t>
      </w:r>
      <w:r>
        <w:rPr>
          <w:szCs w:val="28"/>
        </w:rPr>
        <w:t>index</w:t>
      </w:r>
      <w:r w:rsidRPr="00614EA5">
        <w:rPr>
          <w:szCs w:val="28"/>
          <w:lang w:val="ru-RU"/>
        </w:rPr>
        <w:t>.</w:t>
      </w:r>
      <w:r>
        <w:rPr>
          <w:szCs w:val="28"/>
        </w:rPr>
        <w:t>ts</w:t>
      </w:r>
      <w:r w:rsidRPr="00614EA5">
        <w:rPr>
          <w:szCs w:val="28"/>
          <w:lang w:val="ru-RU"/>
        </w:rPr>
        <w:t xml:space="preserve">) барлық деректер модельдерін: </w:t>
      </w:r>
      <w:r>
        <w:rPr>
          <w:szCs w:val="28"/>
        </w:rPr>
        <w:t>Equipment</w:t>
      </w:r>
      <w:r w:rsidRPr="00614EA5">
        <w:rPr>
          <w:szCs w:val="28"/>
          <w:lang w:val="ru-RU"/>
        </w:rPr>
        <w:t xml:space="preserve">, </w:t>
      </w:r>
      <w:r>
        <w:rPr>
          <w:szCs w:val="28"/>
        </w:rPr>
        <w:t>Room</w:t>
      </w:r>
      <w:r w:rsidRPr="00614EA5">
        <w:rPr>
          <w:szCs w:val="28"/>
          <w:lang w:val="ru-RU"/>
        </w:rPr>
        <w:t xml:space="preserve">, </w:t>
      </w:r>
      <w:r>
        <w:rPr>
          <w:szCs w:val="28"/>
        </w:rPr>
        <w:t>Category</w:t>
      </w:r>
      <w:r w:rsidRPr="00614EA5">
        <w:rPr>
          <w:szCs w:val="28"/>
          <w:lang w:val="ru-RU"/>
        </w:rPr>
        <w:t xml:space="preserve">, </w:t>
      </w:r>
      <w:r>
        <w:rPr>
          <w:szCs w:val="28"/>
        </w:rPr>
        <w:t>User</w:t>
      </w:r>
      <w:r w:rsidRPr="00614EA5">
        <w:rPr>
          <w:szCs w:val="28"/>
          <w:lang w:val="ru-RU"/>
        </w:rPr>
        <w:t xml:space="preserve">, </w:t>
      </w:r>
      <w:r>
        <w:rPr>
          <w:szCs w:val="28"/>
        </w:rPr>
        <w:t>InventoryCheck</w:t>
      </w:r>
      <w:r w:rsidRPr="00614EA5">
        <w:rPr>
          <w:szCs w:val="28"/>
          <w:lang w:val="ru-RU"/>
        </w:rPr>
        <w:t xml:space="preserve"> интерфейстерін сипаттайды. Бұл </w:t>
      </w:r>
      <w:r>
        <w:rPr>
          <w:szCs w:val="28"/>
        </w:rPr>
        <w:t>IDE</w:t>
      </w:r>
      <w:r w:rsidRPr="00614EA5">
        <w:rPr>
          <w:szCs w:val="28"/>
          <w:lang w:val="ru-RU"/>
        </w:rPr>
        <w:t xml:space="preserve"> автодолдыру мен қате тексеруін мүмкін етеді.</w:t>
      </w:r>
    </w:p>
    <w:p w:rsidR="00F81403" w:rsidRPr="00614EA5" w:rsidRDefault="00000000" w:rsidP="00953E78">
      <w:pPr>
        <w:spacing w:line="384" w:lineRule="auto"/>
        <w:ind w:firstLine="720"/>
        <w:jc w:val="both"/>
        <w:rPr>
          <w:szCs w:val="28"/>
          <w:lang w:val="ru-RU"/>
        </w:rPr>
      </w:pPr>
      <w:r>
        <w:rPr>
          <w:szCs w:val="28"/>
        </w:rPr>
        <w:t>React</w:t>
      </w:r>
      <w:r w:rsidRPr="00614EA5">
        <w:rPr>
          <w:szCs w:val="28"/>
          <w:lang w:val="ru-RU"/>
        </w:rPr>
        <w:t xml:space="preserve"> 18-дің жаңа мүмкіндіктері — </w:t>
      </w:r>
      <w:r>
        <w:rPr>
          <w:szCs w:val="28"/>
        </w:rPr>
        <w:t>Concurrent</w:t>
      </w:r>
      <w:r w:rsidRPr="00614EA5">
        <w:rPr>
          <w:szCs w:val="28"/>
          <w:lang w:val="ru-RU"/>
        </w:rPr>
        <w:t xml:space="preserve"> </w:t>
      </w:r>
      <w:r>
        <w:rPr>
          <w:szCs w:val="28"/>
        </w:rPr>
        <w:t>Mode</w:t>
      </w:r>
      <w:r w:rsidRPr="00614EA5">
        <w:rPr>
          <w:szCs w:val="28"/>
          <w:lang w:val="ru-RU"/>
        </w:rPr>
        <w:t xml:space="preserve"> мен </w:t>
      </w:r>
      <w:r>
        <w:rPr>
          <w:szCs w:val="28"/>
        </w:rPr>
        <w:t>Suspense</w:t>
      </w:r>
      <w:r w:rsidRPr="00614EA5">
        <w:rPr>
          <w:szCs w:val="28"/>
          <w:lang w:val="ru-RU"/>
        </w:rPr>
        <w:t xml:space="preserve"> — жобада пайдаланылмаса да, болашақта пайдалануға мүмкіндік туады. </w:t>
      </w:r>
      <w:r>
        <w:rPr>
          <w:szCs w:val="28"/>
        </w:rPr>
        <w:t>React</w:t>
      </w:r>
      <w:r w:rsidRPr="00614EA5">
        <w:rPr>
          <w:szCs w:val="28"/>
          <w:lang w:val="ru-RU"/>
        </w:rPr>
        <w:t xml:space="preserve">-тің виртуалды </w:t>
      </w:r>
      <w:r>
        <w:rPr>
          <w:szCs w:val="28"/>
        </w:rPr>
        <w:t>DOM</w:t>
      </w:r>
      <w:r w:rsidRPr="00614EA5">
        <w:rPr>
          <w:szCs w:val="28"/>
          <w:lang w:val="ru-RU"/>
        </w:rPr>
        <w:t xml:space="preserve"> механизмі (</w:t>
      </w:r>
      <w:r>
        <w:rPr>
          <w:szCs w:val="28"/>
        </w:rPr>
        <w:t>Virtual</w:t>
      </w:r>
      <w:r w:rsidRPr="00614EA5">
        <w:rPr>
          <w:szCs w:val="28"/>
          <w:lang w:val="ru-RU"/>
        </w:rPr>
        <w:t xml:space="preserve"> </w:t>
      </w:r>
      <w:r>
        <w:rPr>
          <w:szCs w:val="28"/>
        </w:rPr>
        <w:t>DOM</w:t>
      </w:r>
      <w:r w:rsidRPr="00614EA5">
        <w:rPr>
          <w:szCs w:val="28"/>
          <w:lang w:val="ru-RU"/>
        </w:rPr>
        <w:t xml:space="preserve">) тізімдерді, соның ішінде жабдықтар тізімін, тиімді жаңартуды қамтамасыз етеді: тек өзгерген </w:t>
      </w:r>
      <w:r>
        <w:rPr>
          <w:szCs w:val="28"/>
        </w:rPr>
        <w:t>DOM</w:t>
      </w:r>
      <w:r w:rsidRPr="00614EA5">
        <w:rPr>
          <w:szCs w:val="28"/>
          <w:lang w:val="ru-RU"/>
        </w:rPr>
        <w:t xml:space="preserve"> элементтері нақты </w:t>
      </w:r>
      <w:r>
        <w:rPr>
          <w:szCs w:val="28"/>
        </w:rPr>
        <w:t>DOM</w:t>
      </w:r>
      <w:r w:rsidRPr="00614EA5">
        <w:rPr>
          <w:szCs w:val="28"/>
          <w:lang w:val="ru-RU"/>
        </w:rPr>
        <w:t>-ға қосылады. 100+ жабдықтар тізімінде бұл елеулі өнімділік артықшылығы береді.</w:t>
      </w:r>
    </w:p>
    <w:p w:rsidR="00F81403" w:rsidRPr="00614EA5" w:rsidRDefault="00000000" w:rsidP="00953E78">
      <w:pPr>
        <w:spacing w:line="384" w:lineRule="auto"/>
        <w:ind w:firstLine="720"/>
        <w:jc w:val="both"/>
        <w:rPr>
          <w:szCs w:val="28"/>
          <w:lang w:val="ru-RU"/>
        </w:rPr>
      </w:pPr>
      <w:r>
        <w:rPr>
          <w:szCs w:val="28"/>
        </w:rPr>
        <w:lastRenderedPageBreak/>
        <w:t>Node</w:t>
      </w:r>
      <w:r w:rsidRPr="00614EA5">
        <w:rPr>
          <w:szCs w:val="28"/>
          <w:lang w:val="ru-RU"/>
        </w:rPr>
        <w:t>.</w:t>
      </w:r>
      <w:r>
        <w:rPr>
          <w:szCs w:val="28"/>
        </w:rPr>
        <w:t>js</w:t>
      </w:r>
      <w:r w:rsidRPr="00614EA5">
        <w:rPr>
          <w:szCs w:val="28"/>
          <w:lang w:val="ru-RU"/>
        </w:rPr>
        <w:t xml:space="preserve"> асинхронды </w:t>
      </w:r>
      <w:r>
        <w:rPr>
          <w:szCs w:val="28"/>
        </w:rPr>
        <w:t>I</w:t>
      </w:r>
      <w:r w:rsidRPr="00614EA5">
        <w:rPr>
          <w:szCs w:val="28"/>
          <w:lang w:val="ru-RU"/>
        </w:rPr>
        <w:t>/</w:t>
      </w:r>
      <w:r>
        <w:rPr>
          <w:szCs w:val="28"/>
        </w:rPr>
        <w:t>O</w:t>
      </w:r>
      <w:r w:rsidRPr="00614EA5">
        <w:rPr>
          <w:szCs w:val="28"/>
          <w:lang w:val="ru-RU"/>
        </w:rPr>
        <w:t xml:space="preserve"> модел (</w:t>
      </w:r>
      <w:r>
        <w:rPr>
          <w:szCs w:val="28"/>
        </w:rPr>
        <w:t>Event</w:t>
      </w:r>
      <w:r w:rsidRPr="00614EA5">
        <w:rPr>
          <w:szCs w:val="28"/>
          <w:lang w:val="ru-RU"/>
        </w:rPr>
        <w:t xml:space="preserve"> </w:t>
      </w:r>
      <w:r>
        <w:rPr>
          <w:szCs w:val="28"/>
        </w:rPr>
        <w:t>Loop</w:t>
      </w:r>
      <w:r w:rsidRPr="00614EA5">
        <w:rPr>
          <w:szCs w:val="28"/>
          <w:lang w:val="ru-RU"/>
        </w:rPr>
        <w:t xml:space="preserve">) серверлік қосымшалар үшін тиімді. Бір мезгілде 10 пайдаланушы жабдықтар тізімін сұраса, </w:t>
      </w:r>
      <w:r>
        <w:rPr>
          <w:szCs w:val="28"/>
        </w:rPr>
        <w:t>Node</w:t>
      </w:r>
      <w:r w:rsidRPr="00614EA5">
        <w:rPr>
          <w:szCs w:val="28"/>
          <w:lang w:val="ru-RU"/>
        </w:rPr>
        <w:t>.</w:t>
      </w:r>
      <w:r>
        <w:rPr>
          <w:szCs w:val="28"/>
        </w:rPr>
        <w:t>js</w:t>
      </w:r>
      <w:r w:rsidRPr="00614EA5">
        <w:rPr>
          <w:szCs w:val="28"/>
          <w:lang w:val="ru-RU"/>
        </w:rPr>
        <w:t xml:space="preserve"> олардың барлығын блокламай өңдейді: дерекқор жауабын күтіп тұрған кезде басқа сұраныстарды қабылдайды. Дәстүрлі </w:t>
      </w:r>
      <w:r>
        <w:rPr>
          <w:szCs w:val="28"/>
        </w:rPr>
        <w:t>thread</w:t>
      </w:r>
      <w:r w:rsidRPr="00614EA5">
        <w:rPr>
          <w:szCs w:val="28"/>
          <w:lang w:val="ru-RU"/>
        </w:rPr>
        <w:t>-</w:t>
      </w:r>
      <w:r>
        <w:rPr>
          <w:szCs w:val="28"/>
        </w:rPr>
        <w:t>based</w:t>
      </w:r>
      <w:r w:rsidRPr="00614EA5">
        <w:rPr>
          <w:szCs w:val="28"/>
          <w:lang w:val="ru-RU"/>
        </w:rPr>
        <w:t xml:space="preserve"> архитектурамен салыстырғанда </w:t>
      </w:r>
      <w:r>
        <w:rPr>
          <w:szCs w:val="28"/>
        </w:rPr>
        <w:t>Node</w:t>
      </w:r>
      <w:r w:rsidRPr="00614EA5">
        <w:rPr>
          <w:szCs w:val="28"/>
          <w:lang w:val="ru-RU"/>
        </w:rPr>
        <w:t>.</w:t>
      </w:r>
      <w:r>
        <w:rPr>
          <w:szCs w:val="28"/>
        </w:rPr>
        <w:t>js</w:t>
      </w:r>
      <w:r w:rsidRPr="00614EA5">
        <w:rPr>
          <w:szCs w:val="28"/>
          <w:lang w:val="ru-RU"/>
        </w:rPr>
        <w:t xml:space="preserve"> кем жадты пайдаланып, жоғары өткізу қабілетіне (</w:t>
      </w:r>
      <w:r>
        <w:rPr>
          <w:szCs w:val="28"/>
        </w:rPr>
        <w:t>throughput</w:t>
      </w:r>
      <w:r w:rsidRPr="00614EA5">
        <w:rPr>
          <w:szCs w:val="28"/>
          <w:lang w:val="ru-RU"/>
        </w:rPr>
        <w:t>) жетеді.</w:t>
      </w:r>
    </w:p>
    <w:p w:rsidR="00F81403" w:rsidRPr="00614EA5" w:rsidRDefault="00000000" w:rsidP="00953E78">
      <w:pPr>
        <w:spacing w:line="384" w:lineRule="auto"/>
        <w:ind w:firstLine="720"/>
        <w:jc w:val="both"/>
        <w:rPr>
          <w:szCs w:val="28"/>
          <w:lang w:val="ru-RU"/>
        </w:rPr>
      </w:pPr>
      <w:r>
        <w:rPr>
          <w:szCs w:val="28"/>
        </w:rPr>
        <w:t>Express</w:t>
      </w:r>
      <w:r w:rsidRPr="00614EA5">
        <w:rPr>
          <w:szCs w:val="28"/>
          <w:lang w:val="ru-RU"/>
        </w:rPr>
        <w:t>.</w:t>
      </w:r>
      <w:r>
        <w:rPr>
          <w:szCs w:val="28"/>
        </w:rPr>
        <w:t>js</w:t>
      </w:r>
      <w:r w:rsidRPr="00614EA5">
        <w:rPr>
          <w:szCs w:val="28"/>
          <w:lang w:val="ru-RU"/>
        </w:rPr>
        <w:t xml:space="preserve"> шешімінің баламалары зерттелді: </w:t>
      </w:r>
      <w:r>
        <w:rPr>
          <w:szCs w:val="28"/>
        </w:rPr>
        <w:t>Fastify</w:t>
      </w:r>
      <w:r w:rsidRPr="00614EA5">
        <w:rPr>
          <w:szCs w:val="28"/>
          <w:lang w:val="ru-RU"/>
        </w:rPr>
        <w:t xml:space="preserve"> (жылдамырақ, бірақ </w:t>
      </w:r>
      <w:r>
        <w:rPr>
          <w:szCs w:val="28"/>
        </w:rPr>
        <w:t>Express</w:t>
      </w:r>
      <w:r w:rsidRPr="00614EA5">
        <w:rPr>
          <w:szCs w:val="28"/>
          <w:lang w:val="ru-RU"/>
        </w:rPr>
        <w:t xml:space="preserve">-пен орнатылмаған плагин экожүйесі), </w:t>
      </w:r>
      <w:r>
        <w:rPr>
          <w:szCs w:val="28"/>
        </w:rPr>
        <w:t>Koa</w:t>
      </w:r>
      <w:r w:rsidRPr="00614EA5">
        <w:rPr>
          <w:szCs w:val="28"/>
          <w:lang w:val="ru-RU"/>
        </w:rPr>
        <w:t xml:space="preserve"> (минималистік, </w:t>
      </w:r>
      <w:r>
        <w:rPr>
          <w:szCs w:val="28"/>
        </w:rPr>
        <w:t>middleware</w:t>
      </w:r>
      <w:r w:rsidRPr="00614EA5">
        <w:rPr>
          <w:szCs w:val="28"/>
          <w:lang w:val="ru-RU"/>
        </w:rPr>
        <w:t xml:space="preserve">-ті анық жазуды талап етеді), </w:t>
      </w:r>
      <w:r>
        <w:rPr>
          <w:szCs w:val="28"/>
        </w:rPr>
        <w:t>NestJS</w:t>
      </w:r>
      <w:r w:rsidRPr="00614EA5">
        <w:rPr>
          <w:szCs w:val="28"/>
          <w:lang w:val="ru-RU"/>
        </w:rPr>
        <w:t xml:space="preserve"> (</w:t>
      </w:r>
      <w:r>
        <w:rPr>
          <w:szCs w:val="28"/>
        </w:rPr>
        <w:t>Angular</w:t>
      </w:r>
      <w:r w:rsidRPr="00614EA5">
        <w:rPr>
          <w:szCs w:val="28"/>
          <w:lang w:val="ru-RU"/>
        </w:rPr>
        <w:t xml:space="preserve">-ға ұқсас декораторлар, </w:t>
      </w:r>
      <w:r>
        <w:rPr>
          <w:szCs w:val="28"/>
        </w:rPr>
        <w:t>Dependency</w:t>
      </w:r>
      <w:r w:rsidRPr="00614EA5">
        <w:rPr>
          <w:szCs w:val="28"/>
          <w:lang w:val="ru-RU"/>
        </w:rPr>
        <w:t xml:space="preserve"> </w:t>
      </w:r>
      <w:r>
        <w:rPr>
          <w:szCs w:val="28"/>
        </w:rPr>
        <w:t>Injection</w:t>
      </w:r>
      <w:r w:rsidRPr="00614EA5">
        <w:rPr>
          <w:szCs w:val="28"/>
          <w:lang w:val="ru-RU"/>
        </w:rPr>
        <w:t xml:space="preserve"> — жаңа бастаушы үшін күрделі). </w:t>
      </w:r>
      <w:r>
        <w:rPr>
          <w:szCs w:val="28"/>
        </w:rPr>
        <w:t>Express</w:t>
      </w:r>
      <w:r w:rsidRPr="00614EA5">
        <w:rPr>
          <w:szCs w:val="28"/>
          <w:lang w:val="ru-RU"/>
        </w:rPr>
        <w:t>.</w:t>
      </w:r>
      <w:r>
        <w:rPr>
          <w:szCs w:val="28"/>
        </w:rPr>
        <w:t>js</w:t>
      </w:r>
      <w:r w:rsidRPr="00614EA5">
        <w:rPr>
          <w:szCs w:val="28"/>
          <w:lang w:val="ru-RU"/>
        </w:rPr>
        <w:t xml:space="preserve"> — ең кең таралған, үлкен қоғамдастықты (</w:t>
      </w:r>
      <w:r>
        <w:rPr>
          <w:szCs w:val="28"/>
        </w:rPr>
        <w:t>community</w:t>
      </w:r>
      <w:r w:rsidRPr="00614EA5">
        <w:rPr>
          <w:szCs w:val="28"/>
          <w:lang w:val="ru-RU"/>
        </w:rPr>
        <w:t>), мол докуентациясы бар фреймворк, сондықтан таңдалды.</w:t>
      </w:r>
    </w:p>
    <w:p w:rsidR="00F81403" w:rsidRDefault="00000000" w:rsidP="00953E78">
      <w:pPr>
        <w:spacing w:line="384" w:lineRule="auto"/>
        <w:ind w:firstLine="720"/>
        <w:jc w:val="both"/>
        <w:rPr>
          <w:szCs w:val="28"/>
        </w:rPr>
      </w:pPr>
      <w:r w:rsidRPr="00614EA5">
        <w:rPr>
          <w:szCs w:val="28"/>
          <w:lang w:val="ru-RU"/>
        </w:rPr>
        <w:t>Жобаның тәуелділіктер тізімі (</w:t>
      </w:r>
      <w:r>
        <w:rPr>
          <w:szCs w:val="28"/>
        </w:rPr>
        <w:t>dependencies</w:t>
      </w:r>
      <w:r w:rsidRPr="00614EA5">
        <w:rPr>
          <w:szCs w:val="28"/>
          <w:lang w:val="ru-RU"/>
        </w:rPr>
        <w:t xml:space="preserve">) минималды ұстау принципі бойынша қалыптастырылды. </w:t>
      </w:r>
      <w:r>
        <w:rPr>
          <w:szCs w:val="28"/>
        </w:rPr>
        <w:t>Backend</w:t>
      </w:r>
      <w:r w:rsidRPr="00614EA5">
        <w:rPr>
          <w:szCs w:val="28"/>
          <w:lang w:val="ru-RU"/>
        </w:rPr>
        <w:t xml:space="preserve">-тегі негізгі тәуелділіктер: </w:t>
      </w:r>
      <w:r>
        <w:rPr>
          <w:szCs w:val="28"/>
        </w:rPr>
        <w:t>express</w:t>
      </w:r>
      <w:r w:rsidRPr="00614EA5">
        <w:rPr>
          <w:szCs w:val="28"/>
          <w:lang w:val="ru-RU"/>
        </w:rPr>
        <w:t xml:space="preserve">, </w:t>
      </w:r>
      <w:r>
        <w:rPr>
          <w:szCs w:val="28"/>
        </w:rPr>
        <w:t>pg</w:t>
      </w:r>
      <w:r w:rsidRPr="00614EA5">
        <w:rPr>
          <w:szCs w:val="28"/>
          <w:lang w:val="ru-RU"/>
        </w:rPr>
        <w:t xml:space="preserve">, </w:t>
      </w:r>
      <w:r>
        <w:rPr>
          <w:szCs w:val="28"/>
        </w:rPr>
        <w:t>bcryptjs</w:t>
      </w:r>
      <w:r w:rsidRPr="00614EA5">
        <w:rPr>
          <w:szCs w:val="28"/>
          <w:lang w:val="ru-RU"/>
        </w:rPr>
        <w:t xml:space="preserve">, </w:t>
      </w:r>
      <w:r>
        <w:rPr>
          <w:szCs w:val="28"/>
        </w:rPr>
        <w:t>jsonwebtoken</w:t>
      </w:r>
      <w:r w:rsidRPr="00614EA5">
        <w:rPr>
          <w:szCs w:val="28"/>
          <w:lang w:val="ru-RU"/>
        </w:rPr>
        <w:t xml:space="preserve">, </w:t>
      </w:r>
      <w:r>
        <w:rPr>
          <w:szCs w:val="28"/>
        </w:rPr>
        <w:t>cors</w:t>
      </w:r>
      <w:r w:rsidRPr="00614EA5">
        <w:rPr>
          <w:szCs w:val="28"/>
          <w:lang w:val="ru-RU"/>
        </w:rPr>
        <w:t xml:space="preserve">, </w:t>
      </w:r>
      <w:r>
        <w:rPr>
          <w:szCs w:val="28"/>
        </w:rPr>
        <w:t>dotenv</w:t>
      </w:r>
      <w:r w:rsidRPr="00614EA5">
        <w:rPr>
          <w:szCs w:val="28"/>
          <w:lang w:val="ru-RU"/>
        </w:rPr>
        <w:t xml:space="preserve">. </w:t>
      </w:r>
      <w:r>
        <w:rPr>
          <w:szCs w:val="28"/>
        </w:rPr>
        <w:t>DevDependencies: typescript, ts-node-dev, @types/express, @types/pg. Frontend-тегі негізгі тәуелділіктер: react, react-dom, react-router-dom, axios, qrcode.react, phosphor-react. Тым көп тәуелділік (dependency bloat) жобаның жетілдіру ауыртпалығын арттырады.</w:t>
      </w:r>
    </w:p>
    <w:p w:rsidR="00F81403" w:rsidRDefault="00000000" w:rsidP="00953E78">
      <w:pPr>
        <w:spacing w:line="384" w:lineRule="auto"/>
        <w:ind w:firstLine="720"/>
        <w:jc w:val="both"/>
        <w:rPr>
          <w:szCs w:val="28"/>
        </w:rPr>
      </w:pPr>
      <w:r>
        <w:rPr>
          <w:szCs w:val="28"/>
        </w:rPr>
        <w:t>Vite жинаушысының webpack-тен артықшылығы жоба барысында нақты байқалды. Frontend бастапқы іске қосу (cold start) уақыты webpack-те орташа 8-15 секунд, Vite-та 0.5-1 секунд болды. Hot Module Replacement (HMR) — файлды өзгерткенде браузер парақшасы 50-100 мс ішінде жаңарады. Бұл дамыту өнімділігін (developer experience) айтарлықтай арттырды.</w:t>
      </w:r>
    </w:p>
    <w:p w:rsidR="00F81403" w:rsidRDefault="00000000" w:rsidP="00953E78">
      <w:pPr>
        <w:spacing w:before="120" w:after="40" w:line="384" w:lineRule="auto"/>
      </w:pPr>
      <w:r>
        <w:rPr>
          <w:b/>
          <w:i/>
        </w:rPr>
        <w:t>Phosphor Icons</w:t>
      </w:r>
    </w:p>
    <w:p w:rsidR="00F81403" w:rsidRDefault="00000000" w:rsidP="00953E78">
      <w:pPr>
        <w:spacing w:after="0" w:line="384" w:lineRule="auto"/>
        <w:ind w:firstLine="709"/>
        <w:jc w:val="both"/>
      </w:pPr>
      <w:r>
        <w:t xml:space="preserve">Phosphor Icons — SVG негізіндегі ашық кодты иконкалар жинағы. Жобада 15+ иконка пайдаланылды (Package, Buildings, ClipboardText, </w:t>
      </w:r>
      <w:r>
        <w:lastRenderedPageBreak/>
        <w:t>ChartBar, Users, QrCode, Printer және т.б.). Иконкалардың 6 стилі бар: Regular, Bold, Fill, Light, Thin, Duotone.</w:t>
      </w:r>
    </w:p>
    <w:p w:rsidR="00F81403" w:rsidRDefault="00000000" w:rsidP="00953E78">
      <w:pPr>
        <w:spacing w:before="200" w:after="80" w:line="384" w:lineRule="auto"/>
      </w:pPr>
      <w:r>
        <w:rPr>
          <w:b/>
        </w:rPr>
        <w:t>2.2 Дерекқор таңдау және жобалау</w:t>
      </w:r>
    </w:p>
    <w:p w:rsidR="00F81403" w:rsidRPr="00614EA5" w:rsidRDefault="00000000" w:rsidP="00953E78">
      <w:pPr>
        <w:spacing w:after="0" w:line="384" w:lineRule="auto"/>
        <w:ind w:firstLine="709"/>
        <w:jc w:val="both"/>
        <w:rPr>
          <w:lang w:val="ru-RU"/>
        </w:rPr>
      </w:pPr>
      <w:r w:rsidRPr="00614EA5">
        <w:rPr>
          <w:lang w:val="ru-RU"/>
        </w:rPr>
        <w:t xml:space="preserve">Жобада реляциялық деректер моделі таңдалды. Бұл таңдауды негіздейтін бірнеше себеп бар: жабдықтар, кабинеттер, санаттар арасындағы байланыстар (жабдық → кабинет, жабдық → санат) реляциялық модельде табиғи түрде кескінделеді; </w:t>
      </w:r>
      <w:r>
        <w:t>PostgreSQL</w:t>
      </w:r>
      <w:r w:rsidRPr="00614EA5">
        <w:rPr>
          <w:lang w:val="ru-RU"/>
        </w:rPr>
        <w:t xml:space="preserve"> күшті сұрау оңтайландырушысы (</w:t>
      </w:r>
      <w:r>
        <w:t>query</w:t>
      </w:r>
      <w:r w:rsidRPr="00614EA5">
        <w:rPr>
          <w:lang w:val="ru-RU"/>
        </w:rPr>
        <w:t xml:space="preserve"> </w:t>
      </w:r>
      <w:r>
        <w:t>optimizer</w:t>
      </w:r>
      <w:r w:rsidRPr="00614EA5">
        <w:rPr>
          <w:lang w:val="ru-RU"/>
        </w:rPr>
        <w:t xml:space="preserve">) бар; транзакциялардың </w:t>
      </w:r>
      <w:r>
        <w:t>ACID</w:t>
      </w:r>
      <w:r w:rsidRPr="00614EA5">
        <w:rPr>
          <w:lang w:val="ru-RU"/>
        </w:rPr>
        <w:t xml:space="preserve"> қасиеттері деректердің тұтастығын қамтамасыз етеді.</w:t>
      </w:r>
    </w:p>
    <w:p w:rsidR="00F81403" w:rsidRDefault="00000000" w:rsidP="00953E78">
      <w:pPr>
        <w:spacing w:after="0" w:line="384" w:lineRule="auto"/>
        <w:ind w:firstLine="709"/>
        <w:jc w:val="both"/>
      </w:pPr>
      <w:r>
        <w:t>Дерекқор 7 негізгі кестеден тұрады:</w:t>
      </w:r>
    </w:p>
    <w:p w:rsidR="00F81403" w:rsidRDefault="00000000" w:rsidP="00953E78">
      <w:pPr>
        <w:pStyle w:val="a0"/>
        <w:spacing w:line="384" w:lineRule="auto"/>
      </w:pPr>
      <w:r>
        <w:rPr>
          <w:rFonts w:ascii="Courier New" w:hAnsi="Courier New"/>
          <w:b/>
          <w:sz w:val="26"/>
        </w:rPr>
        <w:t>users</w:t>
      </w:r>
      <w:r>
        <w:t xml:space="preserve"> — пайдаланушылар (id, full_name, username, password_hash, role, created_at);</w:t>
      </w:r>
    </w:p>
    <w:p w:rsidR="00F81403" w:rsidRDefault="00000000" w:rsidP="00953E78">
      <w:pPr>
        <w:pStyle w:val="a0"/>
        <w:spacing w:line="384" w:lineRule="auto"/>
      </w:pPr>
      <w:r>
        <w:rPr>
          <w:rFonts w:ascii="Courier New" w:hAnsi="Courier New"/>
          <w:b/>
          <w:sz w:val="26"/>
        </w:rPr>
        <w:t>rooms</w:t>
      </w:r>
      <w:r>
        <w:t xml:space="preserve"> — кабинеттер (id, name, building, created_at);</w:t>
      </w:r>
    </w:p>
    <w:p w:rsidR="00F81403" w:rsidRDefault="00000000" w:rsidP="00953E78">
      <w:pPr>
        <w:pStyle w:val="a0"/>
        <w:spacing w:line="384" w:lineRule="auto"/>
      </w:pPr>
      <w:r>
        <w:rPr>
          <w:rFonts w:ascii="Courier New" w:hAnsi="Courier New"/>
          <w:b/>
          <w:sz w:val="26"/>
        </w:rPr>
        <w:t>categories</w:t>
      </w:r>
      <w:r>
        <w:t xml:space="preserve"> — санаттар (id, name, created_at);</w:t>
      </w:r>
    </w:p>
    <w:p w:rsidR="00F81403" w:rsidRDefault="00000000" w:rsidP="00953E78">
      <w:pPr>
        <w:pStyle w:val="a0"/>
        <w:spacing w:line="384" w:lineRule="auto"/>
      </w:pPr>
      <w:r>
        <w:rPr>
          <w:rFonts w:ascii="Courier New" w:hAnsi="Courier New"/>
          <w:b/>
          <w:sz w:val="26"/>
        </w:rPr>
        <w:t>equipment</w:t>
      </w:r>
      <w:r>
        <w:t xml:space="preserve"> — жабдықтар — орталық кесте (id, name, inventory_number, category_id, room_id, status, purchase_date, price, notes, created_at);</w:t>
      </w:r>
    </w:p>
    <w:p w:rsidR="00F81403" w:rsidRDefault="00000000" w:rsidP="00953E78">
      <w:pPr>
        <w:pStyle w:val="a0"/>
        <w:spacing w:line="384" w:lineRule="auto"/>
      </w:pPr>
      <w:r>
        <w:rPr>
          <w:rFonts w:ascii="Courier New" w:hAnsi="Courier New"/>
          <w:b/>
          <w:sz w:val="26"/>
        </w:rPr>
        <w:t>inventory_checks</w:t>
      </w:r>
      <w:r>
        <w:t xml:space="preserve"> — инвентаризация актілері (id, user_id, check_date, notes, room_id, created_at);</w:t>
      </w:r>
    </w:p>
    <w:p w:rsidR="00F81403" w:rsidRDefault="00000000" w:rsidP="00953E78">
      <w:pPr>
        <w:pStyle w:val="a0"/>
        <w:spacing w:line="384" w:lineRule="auto"/>
      </w:pPr>
      <w:r>
        <w:rPr>
          <w:rFonts w:ascii="Courier New" w:hAnsi="Courier New"/>
          <w:b/>
          <w:sz w:val="26"/>
        </w:rPr>
        <w:t>inventory_check_items</w:t>
      </w:r>
      <w:r>
        <w:t xml:space="preserve"> — акт элементтері — белгілеу нәтижелері (id, check_id, equipment_id, result, notes, checked_at);</w:t>
      </w:r>
    </w:p>
    <w:p w:rsidR="00F81403" w:rsidRDefault="00000000" w:rsidP="00953E78">
      <w:pPr>
        <w:pStyle w:val="a0"/>
        <w:spacing w:line="384" w:lineRule="auto"/>
      </w:pPr>
      <w:r>
        <w:rPr>
          <w:rFonts w:ascii="Courier New" w:hAnsi="Courier New"/>
          <w:b/>
          <w:sz w:val="26"/>
        </w:rPr>
        <w:t>equipment_status_log</w:t>
      </w:r>
      <w:r>
        <w:t xml:space="preserve"> — статус өзгеру тарихы (id, equipment_id, old_status, new_status, reason, user_id, created_at);</w:t>
      </w:r>
    </w:p>
    <w:p w:rsidR="00F81403" w:rsidRDefault="00000000" w:rsidP="00953E78">
      <w:pPr>
        <w:spacing w:after="0" w:line="384" w:lineRule="auto"/>
        <w:ind w:firstLine="709"/>
        <w:jc w:val="both"/>
      </w:pPr>
      <w:r>
        <w:t xml:space="preserve">Деректер моделінің маңызды ерекшеліктері: equipment.status өрісі PostgreSQL ENUM типінде анықталған (working, repair, written_off), бұл жарамсыз мәндерді жазуды мүмкін етпейді. inventory_check_items кестесінде check_id + equipment_id жұбына UNIQUE шектеулі қойылған, бұл бір актіде бір жабдықты екі рет белгілеуге жол бермейді. equipment.inventory_number </w:t>
      </w:r>
      <w:r>
        <w:lastRenderedPageBreak/>
        <w:t>өрісіне UNIQUE шектеулі қойылған, инвентарлық нөмірлердің қайталануы мүмкін емес.</w:t>
      </w:r>
    </w:p>
    <w:p w:rsidR="00F81403" w:rsidRDefault="00000000" w:rsidP="00953E78">
      <w:pPr>
        <w:spacing w:line="384" w:lineRule="auto"/>
        <w:ind w:firstLine="720"/>
        <w:jc w:val="both"/>
        <w:rPr>
          <w:szCs w:val="28"/>
        </w:rPr>
      </w:pPr>
      <w:r>
        <w:rPr>
          <w:szCs w:val="28"/>
        </w:rPr>
        <w:t>Реляциялық деректер моделі үшінші нормалдық форма (3NF) принциптеріне сай жасалды. Бірінші нормалдық форма (1NF): кестелердің барлық атрибуттары атомарлы мәндер, қайталанатын топтар жоқ. Екінші нормалдық форма (2NF): барлық атрибуттар бастапқы кілтке толық тәуелді. Үшінші нормалдық форма (3NF): транзитивті тәуелділік жоқ — equipment кестесінде category.name сақталмайды, тек category_id сілтемесі бар.</w:t>
      </w:r>
    </w:p>
    <w:p w:rsidR="00F81403" w:rsidRDefault="00000000" w:rsidP="00953E78">
      <w:pPr>
        <w:spacing w:line="384" w:lineRule="auto"/>
        <w:ind w:firstLine="720"/>
        <w:jc w:val="both"/>
        <w:rPr>
          <w:szCs w:val="28"/>
        </w:rPr>
      </w:pPr>
      <w:r>
        <w:rPr>
          <w:szCs w:val="28"/>
        </w:rPr>
        <w:t>Индекстеу стратегиясы сұраныс жылдамдығын арттыру үшін жасалды. Жиі пайдаланылатын сүзгілеу өрістеріне индекстер анықталды: equipment.room_id, equipment.category_id, equipment.status, equipment.inventory_number. PostgreSQL EXPLAIN ANALYZE командасы арқылы индекстер жабдықтар тізімі сұранысының орындалу уақытын 45 мс-тан 3 мс-қа дейін азайтқаны тексерілді.</w:t>
      </w:r>
    </w:p>
    <w:p w:rsidR="00F81403" w:rsidRDefault="00000000" w:rsidP="00953E78">
      <w:pPr>
        <w:spacing w:line="384" w:lineRule="auto"/>
        <w:ind w:firstLine="720"/>
        <w:jc w:val="both"/>
        <w:rPr>
          <w:szCs w:val="28"/>
        </w:rPr>
      </w:pPr>
      <w:r>
        <w:rPr>
          <w:szCs w:val="28"/>
        </w:rPr>
        <w:t>equipment.status өрісі ENUM типінде анықталды — бұл дерекқор деңгейіндегі бизнес-ережені (Business Rule) іске асырады. ENUM тексеруі CHECK шектеуімен де іске асыруға болатын еді, бірақ ENUM PostgreSQL-де тиімдірек сақталады (4 байт орнына 1 байт). Мүмкін мәндер: 'working' (жұмыс істейді), 'repair' (жөндеуде), 'written_off' (есептен шығарылды) — осылар қазақ тілінде UI-да көрсетіледі.</w:t>
      </w:r>
    </w:p>
    <w:p w:rsidR="00F81403" w:rsidRDefault="00000000" w:rsidP="00953E78">
      <w:pPr>
        <w:spacing w:line="384" w:lineRule="auto"/>
        <w:ind w:firstLine="720"/>
        <w:jc w:val="both"/>
        <w:rPr>
          <w:szCs w:val="28"/>
        </w:rPr>
      </w:pPr>
      <w:r>
        <w:rPr>
          <w:szCs w:val="28"/>
        </w:rPr>
        <w:t>equipment_status_log кестесі аудит журналы (Audit Trail) рөлін атқарады. Жабдықтың статусы өзгерген сайын автоматты түрде жазба жасалады: ескі статус, жаңа статус, себеп, кім өзгерткені, уақыты. Бұл деректер болашақ аудиттерде кімнің, қашан, не мақсатта статусты өзгерткенін дәлелдей алады. Мемлекеттік мекемелерде мұндай аудит мүмкіндігі заңды талап ретінде қарастырылады.</w:t>
      </w:r>
    </w:p>
    <w:p w:rsidR="00F81403" w:rsidRDefault="00000000" w:rsidP="00953E78">
      <w:pPr>
        <w:spacing w:line="384" w:lineRule="auto"/>
        <w:ind w:firstLine="720"/>
        <w:jc w:val="both"/>
        <w:rPr>
          <w:szCs w:val="28"/>
        </w:rPr>
      </w:pPr>
      <w:r>
        <w:rPr>
          <w:szCs w:val="28"/>
        </w:rPr>
        <w:lastRenderedPageBreak/>
        <w:t>PostgreSQL транзакция механизмі (BEGIN/COMMIT/ROLLBACK) деректердің атомарлығын қамтамасыз етеді. Инвентаризация актісін жасау операциясы: inventory_checks кестесіне жазба, inventory_check_items кестесіне барлық жабдықтар тізімін жазу — бір транзакцияда орындалады. Егер екінші INSERT кезінде қате болса, бірінші INSERT де кері қайтарылады (ROLLBACK). Жартылай жасалған акт деректер базасында қалмайды.</w:t>
      </w:r>
    </w:p>
    <w:p w:rsidR="00F81403" w:rsidRDefault="00000000" w:rsidP="00953E78">
      <w:pPr>
        <w:spacing w:line="384" w:lineRule="auto"/>
        <w:ind w:firstLine="720"/>
        <w:jc w:val="both"/>
        <w:rPr>
          <w:szCs w:val="28"/>
        </w:rPr>
      </w:pPr>
      <w:r>
        <w:rPr>
          <w:szCs w:val="28"/>
        </w:rPr>
        <w:t>Дерекқор схемасы миграция файлдары (migration files) арқылы басқарылады. Файлдар нөмірлі: 001_create_schema.sql, 002_seed_data.sql. Миграция тәсілі дерекқорды нөлдік нүктеден жаңа ортада жаңартуға мүмкіндік береді. setup.bat орнату скрипті осы миграция файлдарын тізбекпен іске қосады — бұл орнату процесін толық автоматтандырады.</w:t>
      </w:r>
    </w:p>
    <w:p w:rsidR="00F81403" w:rsidRDefault="00000000" w:rsidP="00953E78">
      <w:pPr>
        <w:spacing w:before="200" w:after="80" w:line="384" w:lineRule="auto"/>
      </w:pPr>
      <w:r>
        <w:rPr>
          <w:b/>
        </w:rPr>
        <w:t>2.3 Аутентификация және авторизация жүйесі</w:t>
      </w:r>
    </w:p>
    <w:p w:rsidR="00F81403" w:rsidRDefault="00000000" w:rsidP="00953E78">
      <w:pPr>
        <w:spacing w:after="0" w:line="384" w:lineRule="auto"/>
        <w:ind w:firstLine="709"/>
        <w:jc w:val="both"/>
      </w:pPr>
      <w:r>
        <w:t>Жүйедегі аутентификация JSON Web Token (JWT) технологиясы арқылы жүзеге асырылады. JWT — ашық стандарт (RFC 7519), ол тараптар арасындағы ақпаратты JSON объектісі ретінде қауіпсіз беруге арналған.</w:t>
      </w:r>
    </w:p>
    <w:p w:rsidR="00F81403" w:rsidRDefault="00000000" w:rsidP="00953E78">
      <w:pPr>
        <w:spacing w:after="0" w:line="384" w:lineRule="auto"/>
        <w:ind w:firstLine="709"/>
        <w:jc w:val="both"/>
      </w:pPr>
      <w:r>
        <w:t>Аутентификация ағыны мынадай:</w:t>
      </w:r>
    </w:p>
    <w:p w:rsidR="00F81403" w:rsidRDefault="00000000" w:rsidP="00953E78">
      <w:pPr>
        <w:pStyle w:val="a"/>
        <w:spacing w:line="384" w:lineRule="auto"/>
      </w:pPr>
      <w:r>
        <w:t>Пайдаланушы /api/auth/login маршрутына логин мен паролін жібереді;</w:t>
      </w:r>
    </w:p>
    <w:p w:rsidR="00F81403" w:rsidRDefault="00000000" w:rsidP="00953E78">
      <w:pPr>
        <w:pStyle w:val="a"/>
        <w:spacing w:line="384" w:lineRule="auto"/>
      </w:pPr>
      <w:r>
        <w:t>Сервер дерекқорда логинді іздейді;</w:t>
      </w:r>
    </w:p>
    <w:p w:rsidR="00F81403" w:rsidRDefault="00000000" w:rsidP="00953E78">
      <w:pPr>
        <w:pStyle w:val="a"/>
        <w:spacing w:line="384" w:lineRule="auto"/>
      </w:pPr>
      <w:r>
        <w:t>Табылса, bcryptjs кітапханасы арқылы паролінің хэші салыстырылады;</w:t>
      </w:r>
    </w:p>
    <w:p w:rsidR="00F81403" w:rsidRDefault="00000000" w:rsidP="00953E78">
      <w:pPr>
        <w:pStyle w:val="a"/>
        <w:spacing w:line="384" w:lineRule="auto"/>
      </w:pPr>
      <w:r>
        <w:t>Сәйкес болса, jsonwebtoken кітапханасы арқылы 7 күн жарамды JWT беріледі;</w:t>
      </w:r>
    </w:p>
    <w:p w:rsidR="00F81403" w:rsidRPr="00614EA5" w:rsidRDefault="00000000" w:rsidP="00953E78">
      <w:pPr>
        <w:pStyle w:val="a"/>
        <w:spacing w:line="384" w:lineRule="auto"/>
        <w:rPr>
          <w:lang w:val="ru-RU"/>
        </w:rPr>
      </w:pPr>
      <w:r w:rsidRPr="00614EA5">
        <w:rPr>
          <w:lang w:val="ru-RU"/>
        </w:rPr>
        <w:t xml:space="preserve">Клиент токенді </w:t>
      </w:r>
      <w:r>
        <w:t>localStorage</w:t>
      </w:r>
      <w:r w:rsidRPr="00614EA5">
        <w:rPr>
          <w:lang w:val="ru-RU"/>
        </w:rPr>
        <w:t>-те сақтайды;</w:t>
      </w:r>
    </w:p>
    <w:p w:rsidR="00F81403" w:rsidRPr="00614EA5" w:rsidRDefault="00000000" w:rsidP="00953E78">
      <w:pPr>
        <w:pStyle w:val="a"/>
        <w:spacing w:line="384" w:lineRule="auto"/>
        <w:rPr>
          <w:lang w:val="ru-RU"/>
        </w:rPr>
      </w:pPr>
      <w:r w:rsidRPr="00614EA5">
        <w:rPr>
          <w:lang w:val="ru-RU"/>
        </w:rPr>
        <w:t xml:space="preserve">Кейінгі барлық </w:t>
      </w:r>
      <w:r>
        <w:t>API</w:t>
      </w:r>
      <w:r w:rsidRPr="00614EA5">
        <w:rPr>
          <w:lang w:val="ru-RU"/>
        </w:rPr>
        <w:t xml:space="preserve"> сұраныстарда </w:t>
      </w:r>
      <w:r>
        <w:t>Authorization</w:t>
      </w:r>
      <w:r w:rsidRPr="00614EA5">
        <w:rPr>
          <w:lang w:val="ru-RU"/>
        </w:rPr>
        <w:t xml:space="preserve">: </w:t>
      </w:r>
      <w:r>
        <w:t>Bearer</w:t>
      </w:r>
      <w:r w:rsidRPr="00614EA5">
        <w:rPr>
          <w:lang w:val="ru-RU"/>
        </w:rPr>
        <w:t xml:space="preserve"> &lt;</w:t>
      </w:r>
      <w:r>
        <w:t>token</w:t>
      </w:r>
      <w:r w:rsidRPr="00614EA5">
        <w:rPr>
          <w:lang w:val="ru-RU"/>
        </w:rPr>
        <w:t>&gt; тақырыбы жіберіледі;</w:t>
      </w:r>
    </w:p>
    <w:p w:rsidR="00F81403" w:rsidRPr="00614EA5" w:rsidRDefault="00000000" w:rsidP="00953E78">
      <w:pPr>
        <w:pStyle w:val="a"/>
        <w:spacing w:line="384" w:lineRule="auto"/>
        <w:rPr>
          <w:lang w:val="ru-RU"/>
        </w:rPr>
      </w:pPr>
      <w:r w:rsidRPr="00614EA5">
        <w:rPr>
          <w:lang w:val="ru-RU"/>
        </w:rPr>
        <w:t xml:space="preserve">Сервердің </w:t>
      </w:r>
      <w:r>
        <w:t>authenticate</w:t>
      </w:r>
      <w:r w:rsidRPr="00614EA5">
        <w:rPr>
          <w:lang w:val="ru-RU"/>
        </w:rPr>
        <w:t xml:space="preserve"> </w:t>
      </w:r>
      <w:r>
        <w:t>middleware</w:t>
      </w:r>
      <w:r w:rsidRPr="00614EA5">
        <w:rPr>
          <w:lang w:val="ru-RU"/>
        </w:rPr>
        <w:t>-і токенді тексереді және пайдаланушы деректерін сұраныс объектісіне қосады.</w:t>
      </w:r>
    </w:p>
    <w:p w:rsidR="00F81403" w:rsidRPr="00614EA5" w:rsidRDefault="00000000" w:rsidP="00953E78">
      <w:pPr>
        <w:spacing w:after="0" w:line="384" w:lineRule="auto"/>
        <w:ind w:firstLine="709"/>
        <w:jc w:val="both"/>
        <w:rPr>
          <w:lang w:val="ru-RU"/>
        </w:rPr>
      </w:pPr>
      <w:r w:rsidRPr="00614EA5">
        <w:rPr>
          <w:lang w:val="ru-RU"/>
        </w:rPr>
        <w:lastRenderedPageBreak/>
        <w:t xml:space="preserve">Авторизация үшін екі </w:t>
      </w:r>
      <w:r>
        <w:t>middleware</w:t>
      </w:r>
      <w:r w:rsidRPr="00614EA5">
        <w:rPr>
          <w:lang w:val="ru-RU"/>
        </w:rPr>
        <w:t xml:space="preserve"> қолданылады: </w:t>
      </w:r>
      <w:r>
        <w:t>authenticate</w:t>
      </w:r>
      <w:r w:rsidRPr="00614EA5">
        <w:rPr>
          <w:lang w:val="ru-RU"/>
        </w:rPr>
        <w:t xml:space="preserve"> (барлық қорғалған маршруттарда — токенді тексереді) және </w:t>
      </w:r>
      <w:r>
        <w:t>requireAdmin</w:t>
      </w:r>
      <w:r w:rsidRPr="00614EA5">
        <w:rPr>
          <w:lang w:val="ru-RU"/>
        </w:rPr>
        <w:t xml:space="preserve"> (тек әкімші үшін — рөлді тексереді). Рөл тексерісі шықса, </w:t>
      </w:r>
      <w:r>
        <w:t>HTTP</w:t>
      </w:r>
      <w:r w:rsidRPr="00614EA5">
        <w:rPr>
          <w:lang w:val="ru-RU"/>
        </w:rPr>
        <w:t xml:space="preserve"> 403 </w:t>
      </w:r>
      <w:r>
        <w:t>Forbidden</w:t>
      </w:r>
      <w:r w:rsidRPr="00614EA5">
        <w:rPr>
          <w:lang w:val="ru-RU"/>
        </w:rPr>
        <w:t xml:space="preserve"> жауабы беріледі.</w:t>
      </w:r>
    </w:p>
    <w:p w:rsidR="00F81403" w:rsidRPr="00614EA5" w:rsidRDefault="00000000" w:rsidP="00953E78">
      <w:pPr>
        <w:spacing w:line="384" w:lineRule="auto"/>
        <w:ind w:firstLine="720"/>
        <w:jc w:val="both"/>
        <w:rPr>
          <w:szCs w:val="28"/>
          <w:lang w:val="ru-RU"/>
        </w:rPr>
      </w:pPr>
      <w:r>
        <w:rPr>
          <w:szCs w:val="28"/>
        </w:rPr>
        <w:t>JWT</w:t>
      </w:r>
      <w:r w:rsidRPr="00614EA5">
        <w:rPr>
          <w:szCs w:val="28"/>
          <w:lang w:val="ru-RU"/>
        </w:rPr>
        <w:t xml:space="preserve"> токенінің құрылымы үш бөліктен тұрады: </w:t>
      </w:r>
      <w:r>
        <w:rPr>
          <w:szCs w:val="28"/>
        </w:rPr>
        <w:t>Header</w:t>
      </w:r>
      <w:r w:rsidRPr="00614EA5">
        <w:rPr>
          <w:szCs w:val="28"/>
          <w:lang w:val="ru-RU"/>
        </w:rPr>
        <w:t xml:space="preserve"> (алгоритм мен тип), </w:t>
      </w:r>
      <w:r>
        <w:rPr>
          <w:szCs w:val="28"/>
        </w:rPr>
        <w:t>Payload</w:t>
      </w:r>
      <w:r w:rsidRPr="00614EA5">
        <w:rPr>
          <w:szCs w:val="28"/>
          <w:lang w:val="ru-RU"/>
        </w:rPr>
        <w:t xml:space="preserve"> (пайдаланушы деректері мен мерзімі), </w:t>
      </w:r>
      <w:r>
        <w:rPr>
          <w:szCs w:val="28"/>
        </w:rPr>
        <w:t>Signature</w:t>
      </w:r>
      <w:r w:rsidRPr="00614EA5">
        <w:rPr>
          <w:szCs w:val="28"/>
          <w:lang w:val="ru-RU"/>
        </w:rPr>
        <w:t xml:space="preserve"> (</w:t>
      </w:r>
      <w:r>
        <w:rPr>
          <w:szCs w:val="28"/>
        </w:rPr>
        <w:t>HMAC</w:t>
      </w:r>
      <w:r w:rsidRPr="00614EA5">
        <w:rPr>
          <w:szCs w:val="28"/>
          <w:lang w:val="ru-RU"/>
        </w:rPr>
        <w:t>-</w:t>
      </w:r>
      <w:r>
        <w:rPr>
          <w:szCs w:val="28"/>
        </w:rPr>
        <w:t>SHA</w:t>
      </w:r>
      <w:r w:rsidRPr="00614EA5">
        <w:rPr>
          <w:szCs w:val="28"/>
          <w:lang w:val="ru-RU"/>
        </w:rPr>
        <w:t xml:space="preserve">256 хэш). </w:t>
      </w:r>
      <w:r>
        <w:rPr>
          <w:szCs w:val="28"/>
        </w:rPr>
        <w:t>Header</w:t>
      </w:r>
      <w:r w:rsidRPr="00614EA5">
        <w:rPr>
          <w:szCs w:val="28"/>
          <w:lang w:val="ru-RU"/>
        </w:rPr>
        <w:t xml:space="preserve"> мен </w:t>
      </w:r>
      <w:r>
        <w:rPr>
          <w:szCs w:val="28"/>
        </w:rPr>
        <w:t>Payload</w:t>
      </w:r>
      <w:r w:rsidRPr="00614EA5">
        <w:rPr>
          <w:szCs w:val="28"/>
          <w:lang w:val="ru-RU"/>
        </w:rPr>
        <w:t xml:space="preserve"> </w:t>
      </w:r>
      <w:r>
        <w:rPr>
          <w:szCs w:val="28"/>
        </w:rPr>
        <w:t>Base</w:t>
      </w:r>
      <w:r w:rsidRPr="00614EA5">
        <w:rPr>
          <w:szCs w:val="28"/>
          <w:lang w:val="ru-RU"/>
        </w:rPr>
        <w:t>64</w:t>
      </w:r>
      <w:r>
        <w:rPr>
          <w:szCs w:val="28"/>
        </w:rPr>
        <w:t>URL</w:t>
      </w:r>
      <w:r w:rsidRPr="00614EA5">
        <w:rPr>
          <w:szCs w:val="28"/>
          <w:lang w:val="ru-RU"/>
        </w:rPr>
        <w:t xml:space="preserve"> кодтамасымен кодталады, бірақ шифрланбайды — кез келген адам оларды оқи алады. </w:t>
      </w:r>
      <w:r>
        <w:rPr>
          <w:szCs w:val="28"/>
        </w:rPr>
        <w:t>Signature</w:t>
      </w:r>
      <w:r w:rsidRPr="00614EA5">
        <w:rPr>
          <w:szCs w:val="28"/>
          <w:lang w:val="ru-RU"/>
        </w:rPr>
        <w:t xml:space="preserve"> тек сервер кілтімен тексеріледі — токенді өзгертуге мүмкіндік бермейді. Сондықтан </w:t>
      </w:r>
      <w:r>
        <w:rPr>
          <w:szCs w:val="28"/>
        </w:rPr>
        <w:t>JWT</w:t>
      </w:r>
      <w:r w:rsidRPr="00614EA5">
        <w:rPr>
          <w:szCs w:val="28"/>
          <w:lang w:val="ru-RU"/>
        </w:rPr>
        <w:t xml:space="preserve"> </w:t>
      </w:r>
      <w:r>
        <w:rPr>
          <w:szCs w:val="28"/>
        </w:rPr>
        <w:t>Payload</w:t>
      </w:r>
      <w:r w:rsidRPr="00614EA5">
        <w:rPr>
          <w:szCs w:val="28"/>
          <w:lang w:val="ru-RU"/>
        </w:rPr>
        <w:t>-ына пароль сияқты құпия деректер жазылмайды.</w:t>
      </w:r>
    </w:p>
    <w:p w:rsidR="00F81403" w:rsidRPr="00614EA5" w:rsidRDefault="00000000" w:rsidP="00953E78">
      <w:pPr>
        <w:spacing w:line="384" w:lineRule="auto"/>
        <w:ind w:firstLine="720"/>
        <w:jc w:val="both"/>
        <w:rPr>
          <w:szCs w:val="28"/>
          <w:lang w:val="ru-RU"/>
        </w:rPr>
      </w:pPr>
      <w:r>
        <w:rPr>
          <w:szCs w:val="28"/>
        </w:rPr>
        <w:t>JWT</w:t>
      </w:r>
      <w:r w:rsidRPr="00614EA5">
        <w:rPr>
          <w:szCs w:val="28"/>
          <w:lang w:val="ru-RU"/>
        </w:rPr>
        <w:t xml:space="preserve"> токен мерзімі (</w:t>
      </w:r>
      <w:r>
        <w:rPr>
          <w:szCs w:val="28"/>
        </w:rPr>
        <w:t>expiration</w:t>
      </w:r>
      <w:r w:rsidRPr="00614EA5">
        <w:rPr>
          <w:szCs w:val="28"/>
          <w:lang w:val="ru-RU"/>
        </w:rPr>
        <w:t xml:space="preserve">) 7 күнге орнатылды. Бұл пайдалану оңайлығы мен қауіпсіздік арасындағы теңгерім. Кейбір жоғары қауіпсіздік жүйелерінде токен мерзімі 15 минут болады, бірақ ол кезде </w:t>
      </w:r>
      <w:r>
        <w:rPr>
          <w:szCs w:val="28"/>
        </w:rPr>
        <w:t>Refresh</w:t>
      </w:r>
      <w:r w:rsidRPr="00614EA5">
        <w:rPr>
          <w:szCs w:val="28"/>
          <w:lang w:val="ru-RU"/>
        </w:rPr>
        <w:t xml:space="preserve"> </w:t>
      </w:r>
      <w:r>
        <w:rPr>
          <w:szCs w:val="28"/>
        </w:rPr>
        <w:t>Token</w:t>
      </w:r>
      <w:r w:rsidRPr="00614EA5">
        <w:rPr>
          <w:szCs w:val="28"/>
          <w:lang w:val="ru-RU"/>
        </w:rPr>
        <w:t xml:space="preserve"> механизмі қажет — күрделірек. Колледж ішкі жүйесі үшін 7 күн орынды таңдау: қызметкер апта сайын кіреді, бір рет аутентификация жасаса жеткілікті.</w:t>
      </w:r>
    </w:p>
    <w:p w:rsidR="00F81403" w:rsidRPr="00614EA5" w:rsidRDefault="00000000" w:rsidP="00953E78">
      <w:pPr>
        <w:spacing w:line="384" w:lineRule="auto"/>
        <w:ind w:firstLine="720"/>
        <w:jc w:val="both"/>
        <w:rPr>
          <w:szCs w:val="28"/>
          <w:lang w:val="ru-RU"/>
        </w:rPr>
      </w:pPr>
      <w:r>
        <w:rPr>
          <w:szCs w:val="28"/>
        </w:rPr>
        <w:t>bcrypt</w:t>
      </w:r>
      <w:r w:rsidRPr="00614EA5">
        <w:rPr>
          <w:szCs w:val="28"/>
          <w:lang w:val="ru-RU"/>
        </w:rPr>
        <w:t xml:space="preserve"> алгоритмі парольдерді хэштеуде </w:t>
      </w:r>
      <w:r>
        <w:rPr>
          <w:szCs w:val="28"/>
        </w:rPr>
        <w:t>Argon</w:t>
      </w:r>
      <w:r w:rsidRPr="00614EA5">
        <w:rPr>
          <w:szCs w:val="28"/>
          <w:lang w:val="ru-RU"/>
        </w:rPr>
        <w:t xml:space="preserve">2 мен </w:t>
      </w:r>
      <w:r>
        <w:rPr>
          <w:szCs w:val="28"/>
        </w:rPr>
        <w:t>scrypt</w:t>
      </w:r>
      <w:r w:rsidRPr="00614EA5">
        <w:rPr>
          <w:szCs w:val="28"/>
          <w:lang w:val="ru-RU"/>
        </w:rPr>
        <w:t xml:space="preserve">-пен салыстырылды. </w:t>
      </w:r>
      <w:r>
        <w:rPr>
          <w:szCs w:val="28"/>
        </w:rPr>
        <w:t>Argon</w:t>
      </w:r>
      <w:r w:rsidRPr="00614EA5">
        <w:rPr>
          <w:szCs w:val="28"/>
          <w:lang w:val="ru-RU"/>
        </w:rPr>
        <w:t xml:space="preserve">2 — 2015 </w:t>
      </w:r>
      <w:r>
        <w:rPr>
          <w:szCs w:val="28"/>
        </w:rPr>
        <w:t>Password</w:t>
      </w:r>
      <w:r w:rsidRPr="00614EA5">
        <w:rPr>
          <w:szCs w:val="28"/>
          <w:lang w:val="ru-RU"/>
        </w:rPr>
        <w:t xml:space="preserve"> </w:t>
      </w:r>
      <w:r>
        <w:rPr>
          <w:szCs w:val="28"/>
        </w:rPr>
        <w:t>Hashing</w:t>
      </w:r>
      <w:r w:rsidRPr="00614EA5">
        <w:rPr>
          <w:szCs w:val="28"/>
          <w:lang w:val="ru-RU"/>
        </w:rPr>
        <w:t xml:space="preserve"> </w:t>
      </w:r>
      <w:r>
        <w:rPr>
          <w:szCs w:val="28"/>
        </w:rPr>
        <w:t>Competition</w:t>
      </w:r>
      <w:r w:rsidRPr="00614EA5">
        <w:rPr>
          <w:szCs w:val="28"/>
          <w:lang w:val="ru-RU"/>
        </w:rPr>
        <w:t xml:space="preserve"> жеңімпазы, теориялық жағынан </w:t>
      </w:r>
      <w:r>
        <w:rPr>
          <w:szCs w:val="28"/>
        </w:rPr>
        <w:t>bcrypt</w:t>
      </w:r>
      <w:r w:rsidRPr="00614EA5">
        <w:rPr>
          <w:szCs w:val="28"/>
          <w:lang w:val="ru-RU"/>
        </w:rPr>
        <w:t xml:space="preserve">-тен қауіпсіз. Алайда </w:t>
      </w:r>
      <w:r>
        <w:rPr>
          <w:szCs w:val="28"/>
        </w:rPr>
        <w:t>Node</w:t>
      </w:r>
      <w:r w:rsidRPr="00614EA5">
        <w:rPr>
          <w:szCs w:val="28"/>
          <w:lang w:val="ru-RU"/>
        </w:rPr>
        <w:t>.</w:t>
      </w:r>
      <w:r>
        <w:rPr>
          <w:szCs w:val="28"/>
        </w:rPr>
        <w:t>js</w:t>
      </w:r>
      <w:r w:rsidRPr="00614EA5">
        <w:rPr>
          <w:szCs w:val="28"/>
          <w:lang w:val="ru-RU"/>
        </w:rPr>
        <w:t xml:space="preserve">-те </w:t>
      </w:r>
      <w:r>
        <w:rPr>
          <w:szCs w:val="28"/>
        </w:rPr>
        <w:t>bcrypt</w:t>
      </w:r>
      <w:r w:rsidRPr="00614EA5">
        <w:rPr>
          <w:szCs w:val="28"/>
          <w:lang w:val="ru-RU"/>
        </w:rPr>
        <w:t xml:space="preserve"> экожүйесі жетілген, қауіпсіздік зерттеушілері жылдар бойы тексерген. </w:t>
      </w:r>
      <w:r>
        <w:rPr>
          <w:szCs w:val="28"/>
        </w:rPr>
        <w:t>Salt</w:t>
      </w:r>
      <w:r w:rsidRPr="00614EA5">
        <w:rPr>
          <w:szCs w:val="28"/>
          <w:lang w:val="ru-RU"/>
        </w:rPr>
        <w:t xml:space="preserve"> </w:t>
      </w:r>
      <w:r>
        <w:rPr>
          <w:szCs w:val="28"/>
        </w:rPr>
        <w:t>rounds</w:t>
      </w:r>
      <w:r w:rsidRPr="00614EA5">
        <w:rPr>
          <w:szCs w:val="28"/>
          <w:lang w:val="ru-RU"/>
        </w:rPr>
        <w:t xml:space="preserve">=10 параметрі: </w:t>
      </w:r>
      <w:r>
        <w:rPr>
          <w:szCs w:val="28"/>
        </w:rPr>
        <w:t>MacBook</w:t>
      </w:r>
      <w:r w:rsidRPr="00614EA5">
        <w:rPr>
          <w:szCs w:val="28"/>
          <w:lang w:val="ru-RU"/>
        </w:rPr>
        <w:t xml:space="preserve"> </w:t>
      </w:r>
      <w:r>
        <w:rPr>
          <w:szCs w:val="28"/>
        </w:rPr>
        <w:t>Pro</w:t>
      </w:r>
      <w:r w:rsidRPr="00614EA5">
        <w:rPr>
          <w:szCs w:val="28"/>
          <w:lang w:val="ru-RU"/>
        </w:rPr>
        <w:t xml:space="preserve"> </w:t>
      </w:r>
      <w:r>
        <w:rPr>
          <w:szCs w:val="28"/>
        </w:rPr>
        <w:t>M</w:t>
      </w:r>
      <w:r w:rsidRPr="00614EA5">
        <w:rPr>
          <w:szCs w:val="28"/>
          <w:lang w:val="ru-RU"/>
        </w:rPr>
        <w:t xml:space="preserve">1 жүйесінде хэш есептеу 65 мс алады — </w:t>
      </w:r>
      <w:r>
        <w:rPr>
          <w:szCs w:val="28"/>
        </w:rPr>
        <w:t>brute</w:t>
      </w:r>
      <w:r w:rsidRPr="00614EA5">
        <w:rPr>
          <w:szCs w:val="28"/>
          <w:lang w:val="ru-RU"/>
        </w:rPr>
        <w:t>-</w:t>
      </w:r>
      <w:r>
        <w:rPr>
          <w:szCs w:val="28"/>
        </w:rPr>
        <w:t>force</w:t>
      </w:r>
      <w:r w:rsidRPr="00614EA5">
        <w:rPr>
          <w:szCs w:val="28"/>
          <w:lang w:val="ru-RU"/>
        </w:rPr>
        <w:t xml:space="preserve"> шабуылын айтарлықтай қиындатады.</w:t>
      </w:r>
    </w:p>
    <w:p w:rsidR="00F81403" w:rsidRPr="00614EA5" w:rsidRDefault="00000000" w:rsidP="00953E78">
      <w:pPr>
        <w:spacing w:line="384" w:lineRule="auto"/>
        <w:ind w:firstLine="720"/>
        <w:jc w:val="both"/>
        <w:rPr>
          <w:szCs w:val="28"/>
          <w:lang w:val="ru-RU"/>
        </w:rPr>
      </w:pPr>
      <w:r>
        <w:rPr>
          <w:szCs w:val="28"/>
        </w:rPr>
        <w:t>RBAC</w:t>
      </w:r>
      <w:r w:rsidRPr="00614EA5">
        <w:rPr>
          <w:szCs w:val="28"/>
          <w:lang w:val="ru-RU"/>
        </w:rPr>
        <w:t xml:space="preserve"> (</w:t>
      </w:r>
      <w:r>
        <w:rPr>
          <w:szCs w:val="28"/>
        </w:rPr>
        <w:t>Role</w:t>
      </w:r>
      <w:r w:rsidRPr="00614EA5">
        <w:rPr>
          <w:szCs w:val="28"/>
          <w:lang w:val="ru-RU"/>
        </w:rPr>
        <w:t>-</w:t>
      </w:r>
      <w:r>
        <w:rPr>
          <w:szCs w:val="28"/>
        </w:rPr>
        <w:t>Based</w:t>
      </w:r>
      <w:r w:rsidRPr="00614EA5">
        <w:rPr>
          <w:szCs w:val="28"/>
          <w:lang w:val="ru-RU"/>
        </w:rPr>
        <w:t xml:space="preserve"> </w:t>
      </w:r>
      <w:r>
        <w:rPr>
          <w:szCs w:val="28"/>
        </w:rPr>
        <w:t>Access</w:t>
      </w:r>
      <w:r w:rsidRPr="00614EA5">
        <w:rPr>
          <w:szCs w:val="28"/>
          <w:lang w:val="ru-RU"/>
        </w:rPr>
        <w:t xml:space="preserve"> </w:t>
      </w:r>
      <w:r>
        <w:rPr>
          <w:szCs w:val="28"/>
        </w:rPr>
        <w:t>Control</w:t>
      </w:r>
      <w:r w:rsidRPr="00614EA5">
        <w:rPr>
          <w:szCs w:val="28"/>
          <w:lang w:val="ru-RU"/>
        </w:rPr>
        <w:t xml:space="preserve">) жүйесі сервер жағында да, клиент жағында да іске асырылды. Серверде </w:t>
      </w:r>
      <w:r>
        <w:rPr>
          <w:szCs w:val="28"/>
        </w:rPr>
        <w:t>requireAdmin</w:t>
      </w:r>
      <w:r w:rsidRPr="00614EA5">
        <w:rPr>
          <w:szCs w:val="28"/>
          <w:lang w:val="ru-RU"/>
        </w:rPr>
        <w:t xml:space="preserve"> </w:t>
      </w:r>
      <w:r>
        <w:rPr>
          <w:szCs w:val="28"/>
        </w:rPr>
        <w:t>middleware</w:t>
      </w:r>
      <w:r w:rsidRPr="00614EA5">
        <w:rPr>
          <w:szCs w:val="28"/>
          <w:lang w:val="ru-RU"/>
        </w:rPr>
        <w:t xml:space="preserve"> атрибутты тексереді: </w:t>
      </w:r>
      <w:r>
        <w:rPr>
          <w:szCs w:val="28"/>
        </w:rPr>
        <w:t>req</w:t>
      </w:r>
      <w:r w:rsidRPr="00614EA5">
        <w:rPr>
          <w:szCs w:val="28"/>
          <w:lang w:val="ru-RU"/>
        </w:rPr>
        <w:t>.</w:t>
      </w:r>
      <w:r>
        <w:rPr>
          <w:szCs w:val="28"/>
        </w:rPr>
        <w:t>user</w:t>
      </w:r>
      <w:r w:rsidRPr="00614EA5">
        <w:rPr>
          <w:szCs w:val="28"/>
          <w:lang w:val="ru-RU"/>
        </w:rPr>
        <w:t>.</w:t>
      </w:r>
      <w:r>
        <w:rPr>
          <w:szCs w:val="28"/>
        </w:rPr>
        <w:t>role</w:t>
      </w:r>
      <w:r w:rsidRPr="00614EA5">
        <w:rPr>
          <w:szCs w:val="28"/>
          <w:lang w:val="ru-RU"/>
        </w:rPr>
        <w:t xml:space="preserve"> !== '</w:t>
      </w:r>
      <w:r>
        <w:rPr>
          <w:szCs w:val="28"/>
        </w:rPr>
        <w:t>admin</w:t>
      </w:r>
      <w:r w:rsidRPr="00614EA5">
        <w:rPr>
          <w:szCs w:val="28"/>
          <w:lang w:val="ru-RU"/>
        </w:rPr>
        <w:t xml:space="preserve">' болса 403 қайтарады. Клиентте </w:t>
      </w:r>
      <w:r>
        <w:rPr>
          <w:szCs w:val="28"/>
        </w:rPr>
        <w:t>RequireAdmin</w:t>
      </w:r>
      <w:r w:rsidRPr="00614EA5">
        <w:rPr>
          <w:szCs w:val="28"/>
          <w:lang w:val="ru-RU"/>
        </w:rPr>
        <w:t xml:space="preserve"> компоненті маршрутты қорғайды — рөлі жоқ пайдаланушы </w:t>
      </w:r>
      <w:r>
        <w:rPr>
          <w:szCs w:val="28"/>
        </w:rPr>
        <w:t>URL</w:t>
      </w:r>
      <w:r w:rsidRPr="00614EA5">
        <w:rPr>
          <w:szCs w:val="28"/>
          <w:lang w:val="ru-RU"/>
        </w:rPr>
        <w:t xml:space="preserve"> арқылы тікелей кіруге тырысса, /</w:t>
      </w:r>
      <w:r>
        <w:rPr>
          <w:szCs w:val="28"/>
        </w:rPr>
        <w:t>equipment</w:t>
      </w:r>
      <w:r w:rsidRPr="00614EA5">
        <w:rPr>
          <w:szCs w:val="28"/>
          <w:lang w:val="ru-RU"/>
        </w:rPr>
        <w:t xml:space="preserve"> бетіне бағытталады. Клиент </w:t>
      </w:r>
      <w:r w:rsidRPr="00614EA5">
        <w:rPr>
          <w:szCs w:val="28"/>
          <w:lang w:val="ru-RU"/>
        </w:rPr>
        <w:lastRenderedPageBreak/>
        <w:t xml:space="preserve">жағындағы бақылау </w:t>
      </w:r>
      <w:r>
        <w:rPr>
          <w:szCs w:val="28"/>
        </w:rPr>
        <w:t>UX</w:t>
      </w:r>
      <w:r w:rsidRPr="00614EA5">
        <w:rPr>
          <w:szCs w:val="28"/>
          <w:lang w:val="ru-RU"/>
        </w:rPr>
        <w:t xml:space="preserve"> жақсарту үшін, сервер жағындағы бақылау — шынайы қауіпсіздік үшін.</w:t>
      </w:r>
    </w:p>
    <w:p w:rsidR="00F81403" w:rsidRDefault="00000000" w:rsidP="00953E78">
      <w:pPr>
        <w:spacing w:line="384" w:lineRule="auto"/>
        <w:ind w:firstLine="720"/>
        <w:jc w:val="both"/>
        <w:rPr>
          <w:szCs w:val="28"/>
        </w:rPr>
      </w:pPr>
      <w:r>
        <w:rPr>
          <w:szCs w:val="28"/>
        </w:rPr>
        <w:t>SQL</w:t>
      </w:r>
      <w:r w:rsidRPr="00614EA5">
        <w:rPr>
          <w:szCs w:val="28"/>
          <w:lang w:val="ru-RU"/>
        </w:rPr>
        <w:t xml:space="preserve"> инъекциясынан қорғану үшін параметрлендірілген сұраныстар (</w:t>
      </w:r>
      <w:r>
        <w:rPr>
          <w:szCs w:val="28"/>
        </w:rPr>
        <w:t>Parameterized</w:t>
      </w:r>
      <w:r w:rsidRPr="00614EA5">
        <w:rPr>
          <w:szCs w:val="28"/>
          <w:lang w:val="ru-RU"/>
        </w:rPr>
        <w:t xml:space="preserve"> </w:t>
      </w:r>
      <w:r>
        <w:rPr>
          <w:szCs w:val="28"/>
        </w:rPr>
        <w:t>Queries</w:t>
      </w:r>
      <w:r w:rsidRPr="00614EA5">
        <w:rPr>
          <w:szCs w:val="28"/>
          <w:lang w:val="ru-RU"/>
        </w:rPr>
        <w:t xml:space="preserve">) қолданылды. </w:t>
      </w:r>
      <w:r>
        <w:rPr>
          <w:szCs w:val="28"/>
        </w:rPr>
        <w:t>pg</w:t>
      </w:r>
      <w:r w:rsidRPr="00614EA5">
        <w:rPr>
          <w:szCs w:val="28"/>
          <w:lang w:val="ru-RU"/>
        </w:rPr>
        <w:t xml:space="preserve"> кітапханасының </w:t>
      </w:r>
      <w:r>
        <w:rPr>
          <w:szCs w:val="28"/>
        </w:rPr>
        <w:t>client</w:t>
      </w:r>
      <w:r w:rsidRPr="00614EA5">
        <w:rPr>
          <w:szCs w:val="28"/>
          <w:lang w:val="ru-RU"/>
        </w:rPr>
        <w:t>.</w:t>
      </w:r>
      <w:r>
        <w:rPr>
          <w:szCs w:val="28"/>
        </w:rPr>
        <w:t>query</w:t>
      </w:r>
      <w:r w:rsidRPr="00614EA5">
        <w:rPr>
          <w:szCs w:val="28"/>
          <w:lang w:val="ru-RU"/>
        </w:rPr>
        <w:t>('</w:t>
      </w:r>
      <w:r>
        <w:rPr>
          <w:szCs w:val="28"/>
        </w:rPr>
        <w:t>SELECT</w:t>
      </w:r>
      <w:r w:rsidRPr="00614EA5">
        <w:rPr>
          <w:szCs w:val="28"/>
          <w:lang w:val="ru-RU"/>
        </w:rPr>
        <w:t xml:space="preserve"> * </w:t>
      </w:r>
      <w:r>
        <w:rPr>
          <w:szCs w:val="28"/>
        </w:rPr>
        <w:t>FROM</w:t>
      </w:r>
      <w:r w:rsidRPr="00614EA5">
        <w:rPr>
          <w:szCs w:val="28"/>
          <w:lang w:val="ru-RU"/>
        </w:rPr>
        <w:t xml:space="preserve"> </w:t>
      </w:r>
      <w:r>
        <w:rPr>
          <w:szCs w:val="28"/>
        </w:rPr>
        <w:t>equipment</w:t>
      </w:r>
      <w:r w:rsidRPr="00614EA5">
        <w:rPr>
          <w:szCs w:val="28"/>
          <w:lang w:val="ru-RU"/>
        </w:rPr>
        <w:t xml:space="preserve"> </w:t>
      </w:r>
      <w:r>
        <w:rPr>
          <w:szCs w:val="28"/>
        </w:rPr>
        <w:t>WHERE</w:t>
      </w:r>
      <w:r w:rsidRPr="00614EA5">
        <w:rPr>
          <w:szCs w:val="28"/>
          <w:lang w:val="ru-RU"/>
        </w:rPr>
        <w:t xml:space="preserve"> </w:t>
      </w:r>
      <w:r>
        <w:rPr>
          <w:szCs w:val="28"/>
        </w:rPr>
        <w:t>id</w:t>
      </w:r>
      <w:r w:rsidRPr="00614EA5">
        <w:rPr>
          <w:szCs w:val="28"/>
          <w:lang w:val="ru-RU"/>
        </w:rPr>
        <w:t xml:space="preserve"> = $1', [</w:t>
      </w:r>
      <w:r>
        <w:rPr>
          <w:szCs w:val="28"/>
        </w:rPr>
        <w:t>id</w:t>
      </w:r>
      <w:r w:rsidRPr="00614EA5">
        <w:rPr>
          <w:szCs w:val="28"/>
          <w:lang w:val="ru-RU"/>
        </w:rPr>
        <w:t xml:space="preserve">]) синтаксисі </w:t>
      </w:r>
      <w:r>
        <w:rPr>
          <w:szCs w:val="28"/>
        </w:rPr>
        <w:t>SQL</w:t>
      </w:r>
      <w:r w:rsidRPr="00614EA5">
        <w:rPr>
          <w:szCs w:val="28"/>
          <w:lang w:val="ru-RU"/>
        </w:rPr>
        <w:t xml:space="preserve"> инъекцияны автоматты болдырмайды: $1 параметрі </w:t>
      </w:r>
      <w:r>
        <w:rPr>
          <w:szCs w:val="28"/>
        </w:rPr>
        <w:t>SQL</w:t>
      </w:r>
      <w:r w:rsidRPr="00614EA5">
        <w:rPr>
          <w:szCs w:val="28"/>
          <w:lang w:val="ru-RU"/>
        </w:rPr>
        <w:t xml:space="preserve"> кодымен емес, деректермен ғана ауыстырылады. </w:t>
      </w:r>
      <w:r>
        <w:rPr>
          <w:szCs w:val="28"/>
        </w:rPr>
        <w:t>Тікелей string concatenation (WHERE id = ' + req.params.id + '') абсолютті тыйым салынды.</w:t>
      </w:r>
    </w:p>
    <w:p w:rsidR="00F81403" w:rsidRDefault="00000000" w:rsidP="00953E78">
      <w:pPr>
        <w:spacing w:line="384" w:lineRule="auto"/>
        <w:ind w:firstLine="720"/>
        <w:jc w:val="both"/>
        <w:rPr>
          <w:szCs w:val="28"/>
        </w:rPr>
      </w:pPr>
      <w:r>
        <w:rPr>
          <w:szCs w:val="28"/>
        </w:rPr>
        <w:t>CORS (Cross-Origin Resource Sharing) баптауы фронтенд пен бэкенд бөлек доменде немесе портта жұмыс жасағандықтан қажет. cors() middleware тек http://localhost:5173 (dev) мекенжайынан сұраныстарды қабылдайды, басқа доменнен сұраныстар блокталады. Бұл CSRF (Cross-Site Request Forgery) шабуылдарынан қосымша қорғаныс береді.</w:t>
      </w:r>
    </w:p>
    <w:p w:rsidR="00F81403" w:rsidRDefault="00000000" w:rsidP="00953E78">
      <w:pPr>
        <w:spacing w:after="0" w:line="384" w:lineRule="auto"/>
        <w:ind w:firstLine="709"/>
        <w:jc w:val="both"/>
      </w:pPr>
      <w:r>
        <w:t>Парольдерді сақтауда bcryptjs кітапханасы қолданылады. bcrypt алгоритмі парольді 10 раунд (salt rounds) арқылы хэштейді, бұл brute-force шабуылдарынан қорғайды. Мысалы, admin123 парольі дерекқорда $2a$10$alb4PjQK... түрінде сақталады.</w:t>
      </w:r>
    </w:p>
    <w:p w:rsidR="00F81403" w:rsidRDefault="00000000" w:rsidP="00953E78">
      <w:pPr>
        <w:spacing w:line="384" w:lineRule="auto"/>
      </w:pPr>
      <w:r>
        <w:br w:type="page"/>
      </w:r>
    </w:p>
    <w:p w:rsidR="00F81403" w:rsidRDefault="00000000" w:rsidP="00953E78">
      <w:pPr>
        <w:spacing w:before="240" w:after="120" w:line="384" w:lineRule="auto"/>
        <w:jc w:val="center"/>
      </w:pPr>
      <w:r>
        <w:rPr>
          <w:b/>
        </w:rPr>
        <w:lastRenderedPageBreak/>
        <w:t>3 ЖҮЙЕНІ ЖҮЗЕГЕ АСЫРУ</w:t>
      </w:r>
    </w:p>
    <w:p w:rsidR="00F81403" w:rsidRDefault="00000000" w:rsidP="00953E78">
      <w:pPr>
        <w:spacing w:before="200" w:after="80" w:line="384" w:lineRule="auto"/>
      </w:pPr>
      <w:r>
        <w:rPr>
          <w:b/>
        </w:rPr>
        <w:t>3.1 Backend бөлімін іске асыру (Node.js + Express)</w:t>
      </w:r>
    </w:p>
    <w:p w:rsidR="00F81403" w:rsidRDefault="00000000" w:rsidP="00953E78">
      <w:pPr>
        <w:spacing w:after="0" w:line="384" w:lineRule="auto"/>
        <w:ind w:firstLine="709"/>
        <w:jc w:val="both"/>
      </w:pPr>
      <w:r>
        <w:t>Backend бөлімі TypeScript тілінде жазылды және ts-node-dev арқылы іске қосылады. Жоба құрылымы мынадай:</w:t>
      </w:r>
    </w:p>
    <w:p w:rsidR="00F81403" w:rsidRDefault="00000000" w:rsidP="00953E78">
      <w:pPr>
        <w:spacing w:after="0" w:line="384" w:lineRule="auto"/>
        <w:ind w:firstLine="709"/>
        <w:jc w:val="both"/>
      </w:pPr>
      <w:r>
        <w:t>backend/src/ қалтасы мынадай файлдардан тұрады: config/db.ts — PostgreSQL пул конфигурациясы; middleware/auth.ts — JWT аутентификация делдалы; middleware/requireAdmin.ts — рөлді тексеру делдалы; routes/ — барлық API маршруттар (auth, equipment, rooms, categories, inventory, reports, users); server.ts — негізгі сервер файлы.</w:t>
      </w:r>
    </w:p>
    <w:p w:rsidR="00F81403" w:rsidRDefault="00000000" w:rsidP="00953E78">
      <w:pPr>
        <w:spacing w:after="0" w:line="384" w:lineRule="auto"/>
        <w:ind w:firstLine="709"/>
        <w:jc w:val="both"/>
      </w:pPr>
      <w:r>
        <w:t>Сервердің конфигурациясы .env файлынан жүктеледі (PORT, DB_HOST, DB_PORT, DB_USER, DB_PASSWORD, DB_NAME, JWT_SECRET). dotenv кітапханасы осы файлды автоматты оқиды.</w:t>
      </w:r>
    </w:p>
    <w:p w:rsidR="00F81403" w:rsidRDefault="00000000" w:rsidP="00953E78">
      <w:pPr>
        <w:spacing w:after="0" w:line="384" w:lineRule="auto"/>
        <w:ind w:firstLine="709"/>
        <w:jc w:val="both"/>
      </w:pPr>
      <w:r>
        <w:t>Дерекқормен байланыс pg кітапханасының Pool класы арқылы жүзеге асырылады. Pool бір уақытта бірнеше қосылымды ұстап, олардың бос-бос болуын басқарады, бұл өнімділікті арттырады. SQL сұраныстарда параметрленген ($1, $2, ...) орын алмастырулар қолданылады, бұл SQL инъекция шабуылдарынан қорғайды.</w:t>
      </w:r>
    </w:p>
    <w:p w:rsidR="00F81403" w:rsidRDefault="00000000" w:rsidP="00953E78">
      <w:pPr>
        <w:spacing w:line="384" w:lineRule="auto"/>
        <w:ind w:firstLine="720"/>
        <w:jc w:val="both"/>
        <w:rPr>
          <w:szCs w:val="28"/>
        </w:rPr>
      </w:pPr>
      <w:r>
        <w:rPr>
          <w:szCs w:val="28"/>
        </w:rPr>
        <w:t>Middleware тізбегі (Middleware Chain) Express-те request-response циклін сипаттайды. Сұраныс келгенде: cors() → express.json() → маршрут → authenticate (қорғалған маршруттарда) → requireAdmin (тек әкімші маршруттарда) → контроллер → response. Әрбір middleware next() функциясы арқылы тізбекті жалғастырады немесе жауапты дереу жіберіп, тізбекті үзеді.</w:t>
      </w:r>
    </w:p>
    <w:p w:rsidR="00F81403" w:rsidRDefault="00000000" w:rsidP="00953E78">
      <w:pPr>
        <w:spacing w:line="384" w:lineRule="auto"/>
        <w:ind w:firstLine="720"/>
        <w:jc w:val="both"/>
        <w:rPr>
          <w:szCs w:val="28"/>
        </w:rPr>
      </w:pPr>
      <w:r>
        <w:rPr>
          <w:szCs w:val="28"/>
        </w:rPr>
        <w:t xml:space="preserve">Қата өңдеу (Error Handling) стратегиясы try-catch блоктары арқылы іске асырылды. Барлық асинхронды маршрут контроллерлері try-catch-пен қоршалған. Catch блогінде: белгілі қателер (ValidationError, NotFoundError) нақты HTTP статус коды мен хабармен қайтарылады; белгісіз қателер </w:t>
      </w:r>
      <w:r>
        <w:rPr>
          <w:szCs w:val="28"/>
        </w:rPr>
        <w:lastRenderedPageBreak/>
        <w:t>console.error арқылы логирленіп, клиентке жалпы 500 хабары қайтарылады. Пайдаланушыға дерекқор схемасы немесе техникалық детальдар ешқашан ашылмайды.</w:t>
      </w:r>
    </w:p>
    <w:p w:rsidR="00F81403" w:rsidRDefault="00000000" w:rsidP="00953E78">
      <w:pPr>
        <w:spacing w:line="384" w:lineRule="auto"/>
        <w:ind w:firstLine="720"/>
        <w:jc w:val="both"/>
        <w:rPr>
          <w:szCs w:val="28"/>
        </w:rPr>
      </w:pPr>
      <w:r>
        <w:rPr>
          <w:szCs w:val="28"/>
        </w:rPr>
        <w:t>Деректерді валидациялау маршрут деңгейінде жасалды. Жабдық қосу кезінде: name міндетті өріс — болмаса 400 қайтарылады; inventory_number бірегейлігі — дерекқор UNIQUE шектеуі арқылы тексеріледі; price оң сан болуы — сервер жағында тексеріледі. Клиент жағында да (React форм) осы валидациялар бар, бірақ сервер жағындағы валидация негізгі қауіпсіздік тосқауылы болып табылады.</w:t>
      </w:r>
    </w:p>
    <w:p w:rsidR="00F81403" w:rsidRDefault="00000000" w:rsidP="00953E78">
      <w:pPr>
        <w:spacing w:line="384" w:lineRule="auto"/>
        <w:ind w:firstLine="720"/>
        <w:jc w:val="both"/>
        <w:rPr>
          <w:szCs w:val="28"/>
        </w:rPr>
      </w:pPr>
      <w:r>
        <w:rPr>
          <w:szCs w:val="28"/>
        </w:rPr>
        <w:t>Сервер конфигурациясы .env файлы арқылы environment variables ретінде басқарылады. PORT, DB_HOST, DB_PORT, DB_USER, DB_PASSWORD, DB_NAME, JWT_SECRET айнымалылары .env файлынан dotenv кітапханасымен жүктеледі. .env файлы .gitignore-ға қосылған — осылай GitHub-қа пароль мен JWT кілті кездейсоқ жіберілмейді. setup.bat орнату кезінде .env файлы автоматты түрде жасалады.</w:t>
      </w:r>
    </w:p>
    <w:p w:rsidR="00F81403" w:rsidRDefault="00000000" w:rsidP="00953E78">
      <w:pPr>
        <w:spacing w:line="384" w:lineRule="auto"/>
        <w:ind w:firstLine="720"/>
        <w:jc w:val="both"/>
        <w:rPr>
          <w:szCs w:val="28"/>
        </w:rPr>
      </w:pPr>
      <w:r>
        <w:rPr>
          <w:szCs w:val="28"/>
        </w:rPr>
        <w:t>API жауаптарының форматы барлық маршруттарда бірыңғай (Consistent) ұсталды. Сәтті жауап: { data: [...] } немесе { data: {...} }. Қате жауабы: { error: 'хабар', details: [...] }. Пагинациямен жауап: { data: [...], total: 150, page: 1, limit: 20 }. Бұл бірыңғай формат фронтенд жағында жауапты өңдеуді стандарттайды.</w:t>
      </w:r>
    </w:p>
    <w:p w:rsidR="00F81403" w:rsidRDefault="00000000" w:rsidP="00953E78">
      <w:pPr>
        <w:spacing w:line="384" w:lineRule="auto"/>
        <w:ind w:firstLine="720"/>
        <w:jc w:val="both"/>
        <w:rPr>
          <w:szCs w:val="28"/>
        </w:rPr>
      </w:pPr>
      <w:r>
        <w:rPr>
          <w:szCs w:val="28"/>
        </w:rPr>
        <w:t>Сервердің іске қосылу логикасы server.ts файлында шоғырланған. app.listen(PORT, callback) толық іске қосылуды тексереді: алдымен дерекқор байланысы тексеріледі (pool.query('SELECT 1')), содан кейін ғана HTTP сервері іске қосылады. Дерекқор байланысы сәтсіз болса, process.exit(1) арқылы сервер дереу тоқтайды. Бұл «жарты іске қосылған» жағдайды болдырмайды.</w:t>
      </w:r>
    </w:p>
    <w:p w:rsidR="00F81403" w:rsidRDefault="00000000" w:rsidP="00953E78">
      <w:pPr>
        <w:spacing w:before="200" w:after="80" w:line="384" w:lineRule="auto"/>
      </w:pPr>
      <w:r>
        <w:rPr>
          <w:b/>
        </w:rPr>
        <w:lastRenderedPageBreak/>
        <w:t>3.2 REST API маршруттары</w:t>
      </w:r>
    </w:p>
    <w:p w:rsidR="00F81403" w:rsidRDefault="00000000" w:rsidP="00953E78">
      <w:pPr>
        <w:spacing w:after="0" w:line="384" w:lineRule="auto"/>
        <w:ind w:firstLine="709"/>
        <w:jc w:val="both"/>
      </w:pPr>
      <w:r>
        <w:t>API архитектурасы RESTful принциптеріне сай жасалды. Барлық маршруттар /api/ префиксімен басталады.</w:t>
      </w:r>
    </w:p>
    <w:tbl>
      <w:tblPr>
        <w:tblStyle w:val="aff0"/>
        <w:tblW w:w="0" w:type="auto"/>
        <w:tblLook w:val="04A0" w:firstRow="1" w:lastRow="0" w:firstColumn="1" w:lastColumn="0" w:noHBand="0" w:noVBand="1"/>
      </w:tblPr>
      <w:tblGrid>
        <w:gridCol w:w="1871"/>
        <w:gridCol w:w="3697"/>
        <w:gridCol w:w="2091"/>
        <w:gridCol w:w="1912"/>
      </w:tblGrid>
      <w:tr w:rsidR="00F81403">
        <w:tc>
          <w:tcPr>
            <w:tcW w:w="2339" w:type="dxa"/>
          </w:tcPr>
          <w:p w:rsidR="00F81403" w:rsidRDefault="00000000" w:rsidP="00953E78">
            <w:pPr>
              <w:spacing w:line="384" w:lineRule="auto"/>
            </w:pPr>
            <w:r>
              <w:rPr>
                <w:b/>
                <w:sz w:val="22"/>
              </w:rPr>
              <w:t>Метод</w:t>
            </w:r>
          </w:p>
        </w:tc>
        <w:tc>
          <w:tcPr>
            <w:tcW w:w="2339" w:type="dxa"/>
          </w:tcPr>
          <w:p w:rsidR="00F81403" w:rsidRDefault="00000000" w:rsidP="00953E78">
            <w:pPr>
              <w:spacing w:line="384" w:lineRule="auto"/>
            </w:pPr>
            <w:r>
              <w:rPr>
                <w:b/>
                <w:sz w:val="22"/>
              </w:rPr>
              <w:t>Маршрут</w:t>
            </w:r>
          </w:p>
        </w:tc>
        <w:tc>
          <w:tcPr>
            <w:tcW w:w="2339" w:type="dxa"/>
          </w:tcPr>
          <w:p w:rsidR="00F81403" w:rsidRDefault="00000000" w:rsidP="00953E78">
            <w:pPr>
              <w:spacing w:line="384" w:lineRule="auto"/>
            </w:pPr>
            <w:r>
              <w:rPr>
                <w:b/>
                <w:sz w:val="22"/>
              </w:rPr>
              <w:t>Сипаттамасы</w:t>
            </w:r>
          </w:p>
        </w:tc>
        <w:tc>
          <w:tcPr>
            <w:tcW w:w="2339" w:type="dxa"/>
          </w:tcPr>
          <w:p w:rsidR="00F81403" w:rsidRDefault="00000000" w:rsidP="00953E78">
            <w:pPr>
              <w:spacing w:line="384" w:lineRule="auto"/>
            </w:pPr>
            <w:r>
              <w:rPr>
                <w:b/>
                <w:sz w:val="22"/>
              </w:rPr>
              <w:t>Рөл</w:t>
            </w:r>
          </w:p>
        </w:tc>
      </w:tr>
      <w:tr w:rsidR="00F81403">
        <w:tc>
          <w:tcPr>
            <w:tcW w:w="2339" w:type="dxa"/>
          </w:tcPr>
          <w:p w:rsidR="00F81403" w:rsidRDefault="00000000" w:rsidP="00953E78">
            <w:pPr>
              <w:spacing w:line="384" w:lineRule="auto"/>
            </w:pPr>
            <w:r>
              <w:rPr>
                <w:rFonts w:ascii="Courier New" w:hAnsi="Courier New"/>
                <w:sz w:val="20"/>
              </w:rPr>
              <w:t>POST</w:t>
            </w:r>
          </w:p>
        </w:tc>
        <w:tc>
          <w:tcPr>
            <w:tcW w:w="2339" w:type="dxa"/>
          </w:tcPr>
          <w:p w:rsidR="00F81403" w:rsidRDefault="00000000" w:rsidP="00953E78">
            <w:pPr>
              <w:spacing w:line="384" w:lineRule="auto"/>
            </w:pPr>
            <w:r>
              <w:rPr>
                <w:rFonts w:ascii="Courier New" w:hAnsi="Courier New"/>
                <w:sz w:val="20"/>
              </w:rPr>
              <w:t>/api/auth/login</w:t>
            </w:r>
          </w:p>
        </w:tc>
        <w:tc>
          <w:tcPr>
            <w:tcW w:w="2339" w:type="dxa"/>
          </w:tcPr>
          <w:p w:rsidR="00F81403" w:rsidRDefault="00000000" w:rsidP="00953E78">
            <w:pPr>
              <w:spacing w:line="384" w:lineRule="auto"/>
            </w:pPr>
            <w:r>
              <w:rPr>
                <w:rFonts w:ascii="Courier New" w:hAnsi="Courier New"/>
                <w:sz w:val="20"/>
              </w:rPr>
              <w:t>Кіру, JWT беру</w:t>
            </w:r>
          </w:p>
        </w:tc>
        <w:tc>
          <w:tcPr>
            <w:tcW w:w="2339" w:type="dxa"/>
          </w:tcPr>
          <w:p w:rsidR="00F81403" w:rsidRDefault="00000000" w:rsidP="00953E78">
            <w:pPr>
              <w:spacing w:line="384" w:lineRule="auto"/>
            </w:pPr>
            <w:r>
              <w:rPr>
                <w:rFonts w:ascii="Courier New" w:hAnsi="Courier New"/>
                <w:sz w:val="20"/>
              </w:rPr>
              <w:t>Барлығы</w:t>
            </w:r>
          </w:p>
        </w:tc>
      </w:tr>
      <w:tr w:rsidR="00F81403">
        <w:tc>
          <w:tcPr>
            <w:tcW w:w="2339" w:type="dxa"/>
          </w:tcPr>
          <w:p w:rsidR="00F81403" w:rsidRDefault="00000000" w:rsidP="00953E78">
            <w:pPr>
              <w:spacing w:line="384" w:lineRule="auto"/>
            </w:pPr>
            <w:r>
              <w:rPr>
                <w:rFonts w:ascii="Courier New" w:hAnsi="Courier New"/>
                <w:sz w:val="20"/>
              </w:rPr>
              <w:t>GET</w:t>
            </w:r>
          </w:p>
        </w:tc>
        <w:tc>
          <w:tcPr>
            <w:tcW w:w="2339" w:type="dxa"/>
          </w:tcPr>
          <w:p w:rsidR="00F81403" w:rsidRDefault="00000000" w:rsidP="00953E78">
            <w:pPr>
              <w:spacing w:line="384" w:lineRule="auto"/>
            </w:pPr>
            <w:r>
              <w:rPr>
                <w:rFonts w:ascii="Courier New" w:hAnsi="Courier New"/>
                <w:sz w:val="20"/>
              </w:rPr>
              <w:t>/api/equipment</w:t>
            </w:r>
          </w:p>
        </w:tc>
        <w:tc>
          <w:tcPr>
            <w:tcW w:w="2339" w:type="dxa"/>
          </w:tcPr>
          <w:p w:rsidR="00F81403" w:rsidRDefault="00000000" w:rsidP="00953E78">
            <w:pPr>
              <w:spacing w:line="384" w:lineRule="auto"/>
            </w:pPr>
            <w:r>
              <w:rPr>
                <w:rFonts w:ascii="Courier New" w:hAnsi="Courier New"/>
                <w:sz w:val="20"/>
              </w:rPr>
              <w:t>Жабдықтар тізімі (сүзу, пагинация)</w:t>
            </w:r>
          </w:p>
        </w:tc>
        <w:tc>
          <w:tcPr>
            <w:tcW w:w="2339" w:type="dxa"/>
          </w:tcPr>
          <w:p w:rsidR="00F81403" w:rsidRDefault="00000000" w:rsidP="00953E78">
            <w:pPr>
              <w:spacing w:line="384" w:lineRule="auto"/>
            </w:pPr>
            <w:r>
              <w:rPr>
                <w:rFonts w:ascii="Courier New" w:hAnsi="Courier New"/>
                <w:sz w:val="20"/>
              </w:rPr>
              <w:t>Барлығы</w:t>
            </w:r>
          </w:p>
        </w:tc>
      </w:tr>
      <w:tr w:rsidR="00F81403">
        <w:tc>
          <w:tcPr>
            <w:tcW w:w="2339" w:type="dxa"/>
          </w:tcPr>
          <w:p w:rsidR="00F81403" w:rsidRDefault="00000000" w:rsidP="00953E78">
            <w:pPr>
              <w:spacing w:line="384" w:lineRule="auto"/>
            </w:pPr>
            <w:r>
              <w:rPr>
                <w:rFonts w:ascii="Courier New" w:hAnsi="Courier New"/>
                <w:sz w:val="20"/>
              </w:rPr>
              <w:t>GET</w:t>
            </w:r>
          </w:p>
        </w:tc>
        <w:tc>
          <w:tcPr>
            <w:tcW w:w="2339" w:type="dxa"/>
          </w:tcPr>
          <w:p w:rsidR="00F81403" w:rsidRDefault="00000000" w:rsidP="00953E78">
            <w:pPr>
              <w:spacing w:line="384" w:lineRule="auto"/>
            </w:pPr>
            <w:r>
              <w:rPr>
                <w:rFonts w:ascii="Courier New" w:hAnsi="Courier New"/>
                <w:sz w:val="20"/>
              </w:rPr>
              <w:t>/api/equipment/:id</w:t>
            </w:r>
          </w:p>
        </w:tc>
        <w:tc>
          <w:tcPr>
            <w:tcW w:w="2339" w:type="dxa"/>
          </w:tcPr>
          <w:p w:rsidR="00F81403" w:rsidRDefault="00000000" w:rsidP="00953E78">
            <w:pPr>
              <w:spacing w:line="384" w:lineRule="auto"/>
            </w:pPr>
            <w:r>
              <w:rPr>
                <w:rFonts w:ascii="Courier New" w:hAnsi="Courier New"/>
                <w:sz w:val="20"/>
              </w:rPr>
              <w:t>Бір жабдық</w:t>
            </w:r>
          </w:p>
        </w:tc>
        <w:tc>
          <w:tcPr>
            <w:tcW w:w="2339" w:type="dxa"/>
          </w:tcPr>
          <w:p w:rsidR="00F81403" w:rsidRDefault="00000000" w:rsidP="00953E78">
            <w:pPr>
              <w:spacing w:line="384" w:lineRule="auto"/>
            </w:pPr>
            <w:r>
              <w:rPr>
                <w:rFonts w:ascii="Courier New" w:hAnsi="Courier New"/>
                <w:sz w:val="20"/>
              </w:rPr>
              <w:t>Барлығы</w:t>
            </w:r>
          </w:p>
        </w:tc>
      </w:tr>
      <w:tr w:rsidR="00F81403">
        <w:tc>
          <w:tcPr>
            <w:tcW w:w="2339" w:type="dxa"/>
          </w:tcPr>
          <w:p w:rsidR="00F81403" w:rsidRDefault="00000000" w:rsidP="00953E78">
            <w:pPr>
              <w:spacing w:line="384" w:lineRule="auto"/>
            </w:pPr>
            <w:r>
              <w:rPr>
                <w:rFonts w:ascii="Courier New" w:hAnsi="Courier New"/>
                <w:sz w:val="20"/>
              </w:rPr>
              <w:t>GET</w:t>
            </w:r>
          </w:p>
        </w:tc>
        <w:tc>
          <w:tcPr>
            <w:tcW w:w="2339" w:type="dxa"/>
          </w:tcPr>
          <w:p w:rsidR="00F81403" w:rsidRDefault="00000000" w:rsidP="00953E78">
            <w:pPr>
              <w:spacing w:line="384" w:lineRule="auto"/>
            </w:pPr>
            <w:r>
              <w:rPr>
                <w:rFonts w:ascii="Courier New" w:hAnsi="Courier New"/>
                <w:sz w:val="20"/>
              </w:rPr>
              <w:t>/api/equipment/:id/history</w:t>
            </w:r>
          </w:p>
        </w:tc>
        <w:tc>
          <w:tcPr>
            <w:tcW w:w="2339" w:type="dxa"/>
          </w:tcPr>
          <w:p w:rsidR="00F81403" w:rsidRDefault="00000000" w:rsidP="00953E78">
            <w:pPr>
              <w:spacing w:line="384" w:lineRule="auto"/>
            </w:pPr>
            <w:r>
              <w:rPr>
                <w:rFonts w:ascii="Courier New" w:hAnsi="Courier New"/>
                <w:sz w:val="20"/>
              </w:rPr>
              <w:t>Статус өзгеру тарихы</w:t>
            </w:r>
          </w:p>
        </w:tc>
        <w:tc>
          <w:tcPr>
            <w:tcW w:w="2339" w:type="dxa"/>
          </w:tcPr>
          <w:p w:rsidR="00F81403" w:rsidRDefault="00000000" w:rsidP="00953E78">
            <w:pPr>
              <w:spacing w:line="384" w:lineRule="auto"/>
            </w:pPr>
            <w:r>
              <w:rPr>
                <w:rFonts w:ascii="Courier New" w:hAnsi="Courier New"/>
                <w:sz w:val="20"/>
              </w:rPr>
              <w:t>Барлығы</w:t>
            </w:r>
          </w:p>
        </w:tc>
      </w:tr>
      <w:tr w:rsidR="00F81403">
        <w:tc>
          <w:tcPr>
            <w:tcW w:w="2339" w:type="dxa"/>
          </w:tcPr>
          <w:p w:rsidR="00F81403" w:rsidRDefault="00000000" w:rsidP="00953E78">
            <w:pPr>
              <w:spacing w:line="384" w:lineRule="auto"/>
            </w:pPr>
            <w:r>
              <w:rPr>
                <w:rFonts w:ascii="Courier New" w:hAnsi="Courier New"/>
                <w:sz w:val="20"/>
              </w:rPr>
              <w:t>POST</w:t>
            </w:r>
          </w:p>
        </w:tc>
        <w:tc>
          <w:tcPr>
            <w:tcW w:w="2339" w:type="dxa"/>
          </w:tcPr>
          <w:p w:rsidR="00F81403" w:rsidRDefault="00000000" w:rsidP="00953E78">
            <w:pPr>
              <w:spacing w:line="384" w:lineRule="auto"/>
            </w:pPr>
            <w:r>
              <w:rPr>
                <w:rFonts w:ascii="Courier New" w:hAnsi="Courier New"/>
                <w:sz w:val="20"/>
              </w:rPr>
              <w:t>/api/equipment</w:t>
            </w:r>
          </w:p>
        </w:tc>
        <w:tc>
          <w:tcPr>
            <w:tcW w:w="2339" w:type="dxa"/>
          </w:tcPr>
          <w:p w:rsidR="00F81403" w:rsidRDefault="00000000" w:rsidP="00953E78">
            <w:pPr>
              <w:spacing w:line="384" w:lineRule="auto"/>
            </w:pPr>
            <w:r>
              <w:rPr>
                <w:rFonts w:ascii="Courier New" w:hAnsi="Courier New"/>
                <w:sz w:val="20"/>
              </w:rPr>
              <w:t>Жаңа жабдық қосу</w:t>
            </w:r>
          </w:p>
        </w:tc>
        <w:tc>
          <w:tcPr>
            <w:tcW w:w="2339" w:type="dxa"/>
          </w:tcPr>
          <w:p w:rsidR="00F81403" w:rsidRDefault="00000000" w:rsidP="00953E78">
            <w:pPr>
              <w:spacing w:line="384" w:lineRule="auto"/>
            </w:pPr>
            <w:r>
              <w:rPr>
                <w:rFonts w:ascii="Courier New" w:hAnsi="Courier New"/>
                <w:sz w:val="20"/>
              </w:rPr>
              <w:t>Әкімші</w:t>
            </w:r>
          </w:p>
        </w:tc>
      </w:tr>
      <w:tr w:rsidR="00F81403">
        <w:tc>
          <w:tcPr>
            <w:tcW w:w="2339" w:type="dxa"/>
          </w:tcPr>
          <w:p w:rsidR="00F81403" w:rsidRDefault="00000000" w:rsidP="00953E78">
            <w:pPr>
              <w:spacing w:line="384" w:lineRule="auto"/>
            </w:pPr>
            <w:r>
              <w:rPr>
                <w:rFonts w:ascii="Courier New" w:hAnsi="Courier New"/>
                <w:sz w:val="20"/>
              </w:rPr>
              <w:t>PUT</w:t>
            </w:r>
          </w:p>
        </w:tc>
        <w:tc>
          <w:tcPr>
            <w:tcW w:w="2339" w:type="dxa"/>
          </w:tcPr>
          <w:p w:rsidR="00F81403" w:rsidRDefault="00000000" w:rsidP="00953E78">
            <w:pPr>
              <w:spacing w:line="384" w:lineRule="auto"/>
            </w:pPr>
            <w:r>
              <w:rPr>
                <w:rFonts w:ascii="Courier New" w:hAnsi="Courier New"/>
                <w:sz w:val="20"/>
              </w:rPr>
              <w:t>/api/equipment/:id</w:t>
            </w:r>
          </w:p>
        </w:tc>
        <w:tc>
          <w:tcPr>
            <w:tcW w:w="2339" w:type="dxa"/>
          </w:tcPr>
          <w:p w:rsidR="00F81403" w:rsidRDefault="00000000" w:rsidP="00953E78">
            <w:pPr>
              <w:spacing w:line="384" w:lineRule="auto"/>
            </w:pPr>
            <w:r>
              <w:rPr>
                <w:rFonts w:ascii="Courier New" w:hAnsi="Courier New"/>
                <w:sz w:val="20"/>
              </w:rPr>
              <w:t>Жабдықты өңдеу</w:t>
            </w:r>
          </w:p>
        </w:tc>
        <w:tc>
          <w:tcPr>
            <w:tcW w:w="2339" w:type="dxa"/>
          </w:tcPr>
          <w:p w:rsidR="00F81403" w:rsidRDefault="00000000" w:rsidP="00953E78">
            <w:pPr>
              <w:spacing w:line="384" w:lineRule="auto"/>
            </w:pPr>
            <w:r>
              <w:rPr>
                <w:rFonts w:ascii="Courier New" w:hAnsi="Courier New"/>
                <w:sz w:val="20"/>
              </w:rPr>
              <w:t>Әкімші</w:t>
            </w:r>
          </w:p>
        </w:tc>
      </w:tr>
      <w:tr w:rsidR="00F81403">
        <w:tc>
          <w:tcPr>
            <w:tcW w:w="2339" w:type="dxa"/>
          </w:tcPr>
          <w:p w:rsidR="00F81403" w:rsidRDefault="00000000" w:rsidP="00953E78">
            <w:pPr>
              <w:spacing w:line="384" w:lineRule="auto"/>
            </w:pPr>
            <w:r>
              <w:rPr>
                <w:rFonts w:ascii="Courier New" w:hAnsi="Courier New"/>
                <w:sz w:val="20"/>
              </w:rPr>
              <w:t>DELETE</w:t>
            </w:r>
          </w:p>
        </w:tc>
        <w:tc>
          <w:tcPr>
            <w:tcW w:w="2339" w:type="dxa"/>
          </w:tcPr>
          <w:p w:rsidR="00F81403" w:rsidRDefault="00000000" w:rsidP="00953E78">
            <w:pPr>
              <w:spacing w:line="384" w:lineRule="auto"/>
            </w:pPr>
            <w:r>
              <w:rPr>
                <w:rFonts w:ascii="Courier New" w:hAnsi="Courier New"/>
                <w:sz w:val="20"/>
              </w:rPr>
              <w:t>/api/equipment/:id</w:t>
            </w:r>
          </w:p>
        </w:tc>
        <w:tc>
          <w:tcPr>
            <w:tcW w:w="2339" w:type="dxa"/>
          </w:tcPr>
          <w:p w:rsidR="00F81403" w:rsidRDefault="00000000" w:rsidP="00953E78">
            <w:pPr>
              <w:spacing w:line="384" w:lineRule="auto"/>
            </w:pPr>
            <w:r>
              <w:rPr>
                <w:rFonts w:ascii="Courier New" w:hAnsi="Courier New"/>
                <w:sz w:val="20"/>
              </w:rPr>
              <w:t>Жабдықты жою</w:t>
            </w:r>
          </w:p>
        </w:tc>
        <w:tc>
          <w:tcPr>
            <w:tcW w:w="2339" w:type="dxa"/>
          </w:tcPr>
          <w:p w:rsidR="00F81403" w:rsidRDefault="00000000" w:rsidP="00953E78">
            <w:pPr>
              <w:spacing w:line="384" w:lineRule="auto"/>
            </w:pPr>
            <w:r>
              <w:rPr>
                <w:rFonts w:ascii="Courier New" w:hAnsi="Courier New"/>
                <w:sz w:val="20"/>
              </w:rPr>
              <w:t>Әкімші</w:t>
            </w:r>
          </w:p>
        </w:tc>
      </w:tr>
      <w:tr w:rsidR="00F81403">
        <w:tc>
          <w:tcPr>
            <w:tcW w:w="2339" w:type="dxa"/>
          </w:tcPr>
          <w:p w:rsidR="00F81403" w:rsidRDefault="00000000" w:rsidP="00953E78">
            <w:pPr>
              <w:spacing w:line="384" w:lineRule="auto"/>
            </w:pPr>
            <w:r>
              <w:rPr>
                <w:rFonts w:ascii="Courier New" w:hAnsi="Courier New"/>
                <w:sz w:val="20"/>
              </w:rPr>
              <w:t>GET</w:t>
            </w:r>
          </w:p>
        </w:tc>
        <w:tc>
          <w:tcPr>
            <w:tcW w:w="2339" w:type="dxa"/>
          </w:tcPr>
          <w:p w:rsidR="00F81403" w:rsidRDefault="00000000" w:rsidP="00953E78">
            <w:pPr>
              <w:spacing w:line="384" w:lineRule="auto"/>
            </w:pPr>
            <w:r>
              <w:rPr>
                <w:rFonts w:ascii="Courier New" w:hAnsi="Courier New"/>
                <w:sz w:val="20"/>
              </w:rPr>
              <w:t>/api/rooms</w:t>
            </w:r>
          </w:p>
        </w:tc>
        <w:tc>
          <w:tcPr>
            <w:tcW w:w="2339" w:type="dxa"/>
          </w:tcPr>
          <w:p w:rsidR="00F81403" w:rsidRDefault="00000000" w:rsidP="00953E78">
            <w:pPr>
              <w:spacing w:line="384" w:lineRule="auto"/>
            </w:pPr>
            <w:r>
              <w:rPr>
                <w:rFonts w:ascii="Courier New" w:hAnsi="Courier New"/>
                <w:sz w:val="20"/>
              </w:rPr>
              <w:t>Кабинеттер тізімі</w:t>
            </w:r>
          </w:p>
        </w:tc>
        <w:tc>
          <w:tcPr>
            <w:tcW w:w="2339" w:type="dxa"/>
          </w:tcPr>
          <w:p w:rsidR="00F81403" w:rsidRDefault="00000000" w:rsidP="00953E78">
            <w:pPr>
              <w:spacing w:line="384" w:lineRule="auto"/>
            </w:pPr>
            <w:r>
              <w:rPr>
                <w:rFonts w:ascii="Courier New" w:hAnsi="Courier New"/>
                <w:sz w:val="20"/>
              </w:rPr>
              <w:t>Барлығы</w:t>
            </w:r>
          </w:p>
        </w:tc>
      </w:tr>
      <w:tr w:rsidR="00F81403">
        <w:tc>
          <w:tcPr>
            <w:tcW w:w="2339" w:type="dxa"/>
          </w:tcPr>
          <w:p w:rsidR="00F81403" w:rsidRDefault="00000000" w:rsidP="00953E78">
            <w:pPr>
              <w:spacing w:line="384" w:lineRule="auto"/>
            </w:pPr>
            <w:r>
              <w:rPr>
                <w:rFonts w:ascii="Courier New" w:hAnsi="Courier New"/>
                <w:sz w:val="20"/>
              </w:rPr>
              <w:t>GET</w:t>
            </w:r>
          </w:p>
        </w:tc>
        <w:tc>
          <w:tcPr>
            <w:tcW w:w="2339" w:type="dxa"/>
          </w:tcPr>
          <w:p w:rsidR="00F81403" w:rsidRDefault="00000000" w:rsidP="00953E78">
            <w:pPr>
              <w:spacing w:line="384" w:lineRule="auto"/>
            </w:pPr>
            <w:r>
              <w:rPr>
                <w:rFonts w:ascii="Courier New" w:hAnsi="Courier New"/>
                <w:sz w:val="20"/>
              </w:rPr>
              <w:t>/api/rooms/:id</w:t>
            </w:r>
          </w:p>
        </w:tc>
        <w:tc>
          <w:tcPr>
            <w:tcW w:w="2339" w:type="dxa"/>
          </w:tcPr>
          <w:p w:rsidR="00F81403" w:rsidRDefault="00000000" w:rsidP="00953E78">
            <w:pPr>
              <w:spacing w:line="384" w:lineRule="auto"/>
            </w:pPr>
            <w:r>
              <w:rPr>
                <w:rFonts w:ascii="Courier New" w:hAnsi="Courier New"/>
                <w:sz w:val="20"/>
              </w:rPr>
              <w:t>Кабинет + жабдықтар</w:t>
            </w:r>
          </w:p>
        </w:tc>
        <w:tc>
          <w:tcPr>
            <w:tcW w:w="2339" w:type="dxa"/>
          </w:tcPr>
          <w:p w:rsidR="00F81403" w:rsidRDefault="00000000" w:rsidP="00953E78">
            <w:pPr>
              <w:spacing w:line="384" w:lineRule="auto"/>
            </w:pPr>
            <w:r>
              <w:rPr>
                <w:rFonts w:ascii="Courier New" w:hAnsi="Courier New"/>
                <w:sz w:val="20"/>
              </w:rPr>
              <w:t>Барлығы</w:t>
            </w:r>
          </w:p>
        </w:tc>
      </w:tr>
      <w:tr w:rsidR="00F81403">
        <w:tc>
          <w:tcPr>
            <w:tcW w:w="2339" w:type="dxa"/>
          </w:tcPr>
          <w:p w:rsidR="00F81403" w:rsidRDefault="00000000" w:rsidP="00953E78">
            <w:pPr>
              <w:spacing w:line="384" w:lineRule="auto"/>
            </w:pPr>
            <w:r>
              <w:rPr>
                <w:rFonts w:ascii="Courier New" w:hAnsi="Courier New"/>
                <w:sz w:val="20"/>
              </w:rPr>
              <w:t>POST</w:t>
            </w:r>
          </w:p>
        </w:tc>
        <w:tc>
          <w:tcPr>
            <w:tcW w:w="2339" w:type="dxa"/>
          </w:tcPr>
          <w:p w:rsidR="00F81403" w:rsidRDefault="00000000" w:rsidP="00953E78">
            <w:pPr>
              <w:spacing w:line="384" w:lineRule="auto"/>
            </w:pPr>
            <w:r>
              <w:rPr>
                <w:rFonts w:ascii="Courier New" w:hAnsi="Courier New"/>
                <w:sz w:val="20"/>
              </w:rPr>
              <w:t>/api/rooms</w:t>
            </w:r>
          </w:p>
        </w:tc>
        <w:tc>
          <w:tcPr>
            <w:tcW w:w="2339" w:type="dxa"/>
          </w:tcPr>
          <w:p w:rsidR="00F81403" w:rsidRDefault="00000000" w:rsidP="00953E78">
            <w:pPr>
              <w:spacing w:line="384" w:lineRule="auto"/>
            </w:pPr>
            <w:r>
              <w:rPr>
                <w:rFonts w:ascii="Courier New" w:hAnsi="Courier New"/>
                <w:sz w:val="20"/>
              </w:rPr>
              <w:t>Кабинет қосу</w:t>
            </w:r>
          </w:p>
        </w:tc>
        <w:tc>
          <w:tcPr>
            <w:tcW w:w="2339" w:type="dxa"/>
          </w:tcPr>
          <w:p w:rsidR="00F81403" w:rsidRDefault="00000000" w:rsidP="00953E78">
            <w:pPr>
              <w:spacing w:line="384" w:lineRule="auto"/>
            </w:pPr>
            <w:r>
              <w:rPr>
                <w:rFonts w:ascii="Courier New" w:hAnsi="Courier New"/>
                <w:sz w:val="20"/>
              </w:rPr>
              <w:t>Әкімші</w:t>
            </w:r>
          </w:p>
        </w:tc>
      </w:tr>
      <w:tr w:rsidR="00F81403">
        <w:tc>
          <w:tcPr>
            <w:tcW w:w="2339" w:type="dxa"/>
          </w:tcPr>
          <w:p w:rsidR="00F81403" w:rsidRDefault="00000000" w:rsidP="00953E78">
            <w:pPr>
              <w:spacing w:line="384" w:lineRule="auto"/>
            </w:pPr>
            <w:r>
              <w:rPr>
                <w:rFonts w:ascii="Courier New" w:hAnsi="Courier New"/>
                <w:sz w:val="20"/>
              </w:rPr>
              <w:t>GET</w:t>
            </w:r>
          </w:p>
        </w:tc>
        <w:tc>
          <w:tcPr>
            <w:tcW w:w="2339" w:type="dxa"/>
          </w:tcPr>
          <w:p w:rsidR="00F81403" w:rsidRDefault="00000000" w:rsidP="00953E78">
            <w:pPr>
              <w:spacing w:line="384" w:lineRule="auto"/>
            </w:pPr>
            <w:r>
              <w:rPr>
                <w:rFonts w:ascii="Courier New" w:hAnsi="Courier New"/>
                <w:sz w:val="20"/>
              </w:rPr>
              <w:t>/api/inventory</w:t>
            </w:r>
          </w:p>
        </w:tc>
        <w:tc>
          <w:tcPr>
            <w:tcW w:w="2339" w:type="dxa"/>
          </w:tcPr>
          <w:p w:rsidR="00F81403" w:rsidRDefault="00000000" w:rsidP="00953E78">
            <w:pPr>
              <w:spacing w:line="384" w:lineRule="auto"/>
            </w:pPr>
            <w:r>
              <w:rPr>
                <w:rFonts w:ascii="Courier New" w:hAnsi="Courier New"/>
                <w:sz w:val="20"/>
              </w:rPr>
              <w:t>Актілер тізімі</w:t>
            </w:r>
          </w:p>
        </w:tc>
        <w:tc>
          <w:tcPr>
            <w:tcW w:w="2339" w:type="dxa"/>
          </w:tcPr>
          <w:p w:rsidR="00F81403" w:rsidRDefault="00000000" w:rsidP="00953E78">
            <w:pPr>
              <w:spacing w:line="384" w:lineRule="auto"/>
            </w:pPr>
            <w:r>
              <w:rPr>
                <w:rFonts w:ascii="Courier New" w:hAnsi="Courier New"/>
                <w:sz w:val="20"/>
              </w:rPr>
              <w:t>Барлығы</w:t>
            </w:r>
          </w:p>
        </w:tc>
      </w:tr>
      <w:tr w:rsidR="00F81403">
        <w:tc>
          <w:tcPr>
            <w:tcW w:w="2339" w:type="dxa"/>
          </w:tcPr>
          <w:p w:rsidR="00F81403" w:rsidRDefault="00000000" w:rsidP="00953E78">
            <w:pPr>
              <w:spacing w:line="384" w:lineRule="auto"/>
            </w:pPr>
            <w:r>
              <w:rPr>
                <w:rFonts w:ascii="Courier New" w:hAnsi="Courier New"/>
                <w:sz w:val="20"/>
              </w:rPr>
              <w:t>GET</w:t>
            </w:r>
          </w:p>
        </w:tc>
        <w:tc>
          <w:tcPr>
            <w:tcW w:w="2339" w:type="dxa"/>
          </w:tcPr>
          <w:p w:rsidR="00F81403" w:rsidRDefault="00000000" w:rsidP="00953E78">
            <w:pPr>
              <w:spacing w:line="384" w:lineRule="auto"/>
            </w:pPr>
            <w:r>
              <w:rPr>
                <w:rFonts w:ascii="Courier New" w:hAnsi="Courier New"/>
                <w:sz w:val="20"/>
              </w:rPr>
              <w:t>/api/inventory/:id</w:t>
            </w:r>
          </w:p>
        </w:tc>
        <w:tc>
          <w:tcPr>
            <w:tcW w:w="2339" w:type="dxa"/>
          </w:tcPr>
          <w:p w:rsidR="00F81403" w:rsidRDefault="00000000" w:rsidP="00953E78">
            <w:pPr>
              <w:spacing w:line="384" w:lineRule="auto"/>
            </w:pPr>
            <w:r>
              <w:rPr>
                <w:rFonts w:ascii="Courier New" w:hAnsi="Courier New"/>
                <w:sz w:val="20"/>
              </w:rPr>
              <w:t>Акт детайлы + нәтижелер</w:t>
            </w:r>
          </w:p>
        </w:tc>
        <w:tc>
          <w:tcPr>
            <w:tcW w:w="2339" w:type="dxa"/>
          </w:tcPr>
          <w:p w:rsidR="00F81403" w:rsidRDefault="00000000" w:rsidP="00953E78">
            <w:pPr>
              <w:spacing w:line="384" w:lineRule="auto"/>
            </w:pPr>
            <w:r>
              <w:rPr>
                <w:rFonts w:ascii="Courier New" w:hAnsi="Courier New"/>
                <w:sz w:val="20"/>
              </w:rPr>
              <w:t>Барлығы</w:t>
            </w:r>
          </w:p>
        </w:tc>
      </w:tr>
      <w:tr w:rsidR="00F81403">
        <w:tc>
          <w:tcPr>
            <w:tcW w:w="2339" w:type="dxa"/>
          </w:tcPr>
          <w:p w:rsidR="00F81403" w:rsidRDefault="00000000" w:rsidP="00953E78">
            <w:pPr>
              <w:spacing w:line="384" w:lineRule="auto"/>
            </w:pPr>
            <w:r>
              <w:rPr>
                <w:rFonts w:ascii="Courier New" w:hAnsi="Courier New"/>
                <w:sz w:val="20"/>
              </w:rPr>
              <w:t>POST</w:t>
            </w:r>
          </w:p>
        </w:tc>
        <w:tc>
          <w:tcPr>
            <w:tcW w:w="2339" w:type="dxa"/>
          </w:tcPr>
          <w:p w:rsidR="00F81403" w:rsidRDefault="00000000" w:rsidP="00953E78">
            <w:pPr>
              <w:spacing w:line="384" w:lineRule="auto"/>
            </w:pPr>
            <w:r>
              <w:rPr>
                <w:rFonts w:ascii="Courier New" w:hAnsi="Courier New"/>
                <w:sz w:val="20"/>
              </w:rPr>
              <w:t>/api/inventory</w:t>
            </w:r>
          </w:p>
        </w:tc>
        <w:tc>
          <w:tcPr>
            <w:tcW w:w="2339" w:type="dxa"/>
          </w:tcPr>
          <w:p w:rsidR="00F81403" w:rsidRDefault="00000000" w:rsidP="00953E78">
            <w:pPr>
              <w:spacing w:line="384" w:lineRule="auto"/>
            </w:pPr>
            <w:r>
              <w:rPr>
                <w:rFonts w:ascii="Courier New" w:hAnsi="Courier New"/>
                <w:sz w:val="20"/>
              </w:rPr>
              <w:t>Акт жасау</w:t>
            </w:r>
          </w:p>
        </w:tc>
        <w:tc>
          <w:tcPr>
            <w:tcW w:w="2339" w:type="dxa"/>
          </w:tcPr>
          <w:p w:rsidR="00F81403" w:rsidRDefault="00000000" w:rsidP="00953E78">
            <w:pPr>
              <w:spacing w:line="384" w:lineRule="auto"/>
            </w:pPr>
            <w:r>
              <w:rPr>
                <w:rFonts w:ascii="Courier New" w:hAnsi="Courier New"/>
                <w:sz w:val="20"/>
              </w:rPr>
              <w:t>Барлығы</w:t>
            </w:r>
          </w:p>
        </w:tc>
      </w:tr>
      <w:tr w:rsidR="00F81403">
        <w:tc>
          <w:tcPr>
            <w:tcW w:w="2339" w:type="dxa"/>
          </w:tcPr>
          <w:p w:rsidR="00F81403" w:rsidRDefault="00000000" w:rsidP="00953E78">
            <w:pPr>
              <w:spacing w:line="384" w:lineRule="auto"/>
            </w:pPr>
            <w:r>
              <w:rPr>
                <w:rFonts w:ascii="Courier New" w:hAnsi="Courier New"/>
                <w:sz w:val="20"/>
              </w:rPr>
              <w:t>PUT</w:t>
            </w:r>
          </w:p>
        </w:tc>
        <w:tc>
          <w:tcPr>
            <w:tcW w:w="2339" w:type="dxa"/>
          </w:tcPr>
          <w:p w:rsidR="00F81403" w:rsidRDefault="00000000" w:rsidP="00953E78">
            <w:pPr>
              <w:spacing w:line="384" w:lineRule="auto"/>
            </w:pPr>
            <w:r>
              <w:rPr>
                <w:rFonts w:ascii="Courier New" w:hAnsi="Courier New"/>
                <w:sz w:val="20"/>
              </w:rPr>
              <w:t>/api/inventory/:id/items/:eid</w:t>
            </w:r>
          </w:p>
        </w:tc>
        <w:tc>
          <w:tcPr>
            <w:tcW w:w="2339" w:type="dxa"/>
          </w:tcPr>
          <w:p w:rsidR="00F81403" w:rsidRDefault="00000000" w:rsidP="00953E78">
            <w:pPr>
              <w:spacing w:line="384" w:lineRule="auto"/>
            </w:pPr>
            <w:r>
              <w:rPr>
                <w:rFonts w:ascii="Courier New" w:hAnsi="Courier New"/>
                <w:sz w:val="20"/>
              </w:rPr>
              <w:t>Жабдықты белгілеу</w:t>
            </w:r>
          </w:p>
        </w:tc>
        <w:tc>
          <w:tcPr>
            <w:tcW w:w="2339" w:type="dxa"/>
          </w:tcPr>
          <w:p w:rsidR="00F81403" w:rsidRDefault="00000000" w:rsidP="00953E78">
            <w:pPr>
              <w:spacing w:line="384" w:lineRule="auto"/>
            </w:pPr>
            <w:r>
              <w:rPr>
                <w:rFonts w:ascii="Courier New" w:hAnsi="Courier New"/>
                <w:sz w:val="20"/>
              </w:rPr>
              <w:t>Барлығы</w:t>
            </w:r>
          </w:p>
        </w:tc>
      </w:tr>
      <w:tr w:rsidR="00F81403">
        <w:tc>
          <w:tcPr>
            <w:tcW w:w="2339" w:type="dxa"/>
          </w:tcPr>
          <w:p w:rsidR="00F81403" w:rsidRDefault="00000000" w:rsidP="00953E78">
            <w:pPr>
              <w:spacing w:line="384" w:lineRule="auto"/>
            </w:pPr>
            <w:r>
              <w:rPr>
                <w:rFonts w:ascii="Courier New" w:hAnsi="Courier New"/>
                <w:sz w:val="20"/>
              </w:rPr>
              <w:t>GET</w:t>
            </w:r>
          </w:p>
        </w:tc>
        <w:tc>
          <w:tcPr>
            <w:tcW w:w="2339" w:type="dxa"/>
          </w:tcPr>
          <w:p w:rsidR="00F81403" w:rsidRDefault="00000000" w:rsidP="00953E78">
            <w:pPr>
              <w:spacing w:line="384" w:lineRule="auto"/>
            </w:pPr>
            <w:r>
              <w:rPr>
                <w:rFonts w:ascii="Courier New" w:hAnsi="Courier New"/>
                <w:sz w:val="20"/>
              </w:rPr>
              <w:t>/api/reports/summary</w:t>
            </w:r>
          </w:p>
        </w:tc>
        <w:tc>
          <w:tcPr>
            <w:tcW w:w="2339" w:type="dxa"/>
          </w:tcPr>
          <w:p w:rsidR="00F81403" w:rsidRDefault="00000000" w:rsidP="00953E78">
            <w:pPr>
              <w:spacing w:line="384" w:lineRule="auto"/>
            </w:pPr>
            <w:r>
              <w:rPr>
                <w:rFonts w:ascii="Courier New" w:hAnsi="Courier New"/>
                <w:sz w:val="20"/>
              </w:rPr>
              <w:t>Жалпы статистика</w:t>
            </w:r>
          </w:p>
        </w:tc>
        <w:tc>
          <w:tcPr>
            <w:tcW w:w="2339" w:type="dxa"/>
          </w:tcPr>
          <w:p w:rsidR="00F81403" w:rsidRDefault="00000000" w:rsidP="00953E78">
            <w:pPr>
              <w:spacing w:line="384" w:lineRule="auto"/>
            </w:pPr>
            <w:r>
              <w:rPr>
                <w:rFonts w:ascii="Courier New" w:hAnsi="Courier New"/>
                <w:sz w:val="20"/>
              </w:rPr>
              <w:t>Әкімші</w:t>
            </w:r>
          </w:p>
        </w:tc>
      </w:tr>
      <w:tr w:rsidR="00F81403">
        <w:tc>
          <w:tcPr>
            <w:tcW w:w="2339" w:type="dxa"/>
          </w:tcPr>
          <w:p w:rsidR="00F81403" w:rsidRDefault="00000000" w:rsidP="00953E78">
            <w:pPr>
              <w:spacing w:line="384" w:lineRule="auto"/>
            </w:pPr>
            <w:r>
              <w:rPr>
                <w:rFonts w:ascii="Courier New" w:hAnsi="Courier New"/>
                <w:sz w:val="20"/>
              </w:rPr>
              <w:t>GET</w:t>
            </w:r>
          </w:p>
        </w:tc>
        <w:tc>
          <w:tcPr>
            <w:tcW w:w="2339" w:type="dxa"/>
          </w:tcPr>
          <w:p w:rsidR="00F81403" w:rsidRDefault="00000000" w:rsidP="00953E78">
            <w:pPr>
              <w:spacing w:line="384" w:lineRule="auto"/>
            </w:pPr>
            <w:r>
              <w:rPr>
                <w:rFonts w:ascii="Courier New" w:hAnsi="Courier New"/>
                <w:sz w:val="20"/>
              </w:rPr>
              <w:t>/api/reports/rooms</w:t>
            </w:r>
          </w:p>
        </w:tc>
        <w:tc>
          <w:tcPr>
            <w:tcW w:w="2339" w:type="dxa"/>
          </w:tcPr>
          <w:p w:rsidR="00F81403" w:rsidRDefault="00000000" w:rsidP="00953E78">
            <w:pPr>
              <w:spacing w:line="384" w:lineRule="auto"/>
            </w:pPr>
            <w:r>
              <w:rPr>
                <w:rFonts w:ascii="Courier New" w:hAnsi="Courier New"/>
                <w:sz w:val="20"/>
              </w:rPr>
              <w:t>Кабинеттер бойынша есеп + CSV</w:t>
            </w:r>
          </w:p>
        </w:tc>
        <w:tc>
          <w:tcPr>
            <w:tcW w:w="2339" w:type="dxa"/>
          </w:tcPr>
          <w:p w:rsidR="00F81403" w:rsidRDefault="00000000" w:rsidP="00953E78">
            <w:pPr>
              <w:spacing w:line="384" w:lineRule="auto"/>
            </w:pPr>
            <w:r>
              <w:rPr>
                <w:rFonts w:ascii="Courier New" w:hAnsi="Courier New"/>
                <w:sz w:val="20"/>
              </w:rPr>
              <w:t>Әкімші</w:t>
            </w:r>
          </w:p>
        </w:tc>
      </w:tr>
    </w:tbl>
    <w:p w:rsidR="00F81403" w:rsidRDefault="00F81403" w:rsidP="00953E78">
      <w:pPr>
        <w:spacing w:line="384" w:lineRule="auto"/>
      </w:pPr>
    </w:p>
    <w:p w:rsidR="00F81403" w:rsidRDefault="00000000" w:rsidP="00953E78">
      <w:pPr>
        <w:spacing w:after="0" w:line="384" w:lineRule="auto"/>
        <w:ind w:firstLine="709"/>
        <w:jc w:val="both"/>
      </w:pPr>
      <w:r>
        <w:t xml:space="preserve">Жабдықтар маршрутында динамикалық сүзгілеу іске асырылған. Бұл — SQL сұраныстарын серверде динамикалық жасаудың мысалы. Қолданушы </w:t>
      </w:r>
      <w:r>
        <w:lastRenderedPageBreak/>
        <w:t>кабинет, санат, статус және іздеу мәтінін бір уақытта таңдай алады, ал сервер тек таңдалған сүзгілерді SQL шартына қосады.</w:t>
      </w:r>
    </w:p>
    <w:p w:rsidR="00F81403" w:rsidRDefault="00000000" w:rsidP="00953E78">
      <w:pPr>
        <w:spacing w:line="384" w:lineRule="auto"/>
        <w:ind w:firstLine="720"/>
        <w:jc w:val="both"/>
        <w:rPr>
          <w:szCs w:val="28"/>
        </w:rPr>
      </w:pPr>
      <w:r>
        <w:rPr>
          <w:szCs w:val="28"/>
        </w:rPr>
        <w:t>Пагинация механизмі GET /api/equipment маршрутында іске асырылды. Клиент ?page=1&amp;limit=20 параметрлерін жіберуі мүмкін. Сервер LIMIT 20 OFFSET 0 SQL сұранысын жасайды. Жалпы санды (total) COUNT(*) бөлек сұраныспен алады. Нәтижесінде { data: [...], total: 150, page: 1, limit: 20 } жауабы қайтарылады — фронтенд пагинация компонентін осы деректерге негіздейді.</w:t>
      </w:r>
    </w:p>
    <w:p w:rsidR="00F81403" w:rsidRDefault="00000000" w:rsidP="00953E78">
      <w:pPr>
        <w:spacing w:line="384" w:lineRule="auto"/>
        <w:ind w:firstLine="720"/>
        <w:jc w:val="both"/>
        <w:rPr>
          <w:szCs w:val="28"/>
        </w:rPr>
      </w:pPr>
      <w:r>
        <w:rPr>
          <w:szCs w:val="28"/>
        </w:rPr>
        <w:t>Маршрут параметрлерінің (Route Parameters) валидациясы маршрут деңгейінде орындалады. /api/equipment/:id маршрутында id параметрі тексеріледі: parseInt(req.params.id) NaN болса 400 қайтарылады; дерекқорда табылмаса 404 қайтарылады. Бұл қате жағдайларды нақты HTTP статус кодтарымен беру API клиентіне дұрыс өңдеу мүмкіндігін береді.</w:t>
      </w:r>
    </w:p>
    <w:p w:rsidR="00F81403" w:rsidRDefault="00000000" w:rsidP="00953E78">
      <w:pPr>
        <w:spacing w:line="384" w:lineRule="auto"/>
        <w:ind w:firstLine="720"/>
        <w:jc w:val="both"/>
        <w:rPr>
          <w:szCs w:val="28"/>
        </w:rPr>
      </w:pPr>
      <w:r>
        <w:rPr>
          <w:szCs w:val="28"/>
        </w:rPr>
        <w:t>HTTP методтарының семантикасы REST принциптеріне сай сақталды. GET — деректерді алу (деректерді өзгертпейді, idempotent); POST — жаңа ресурс жасау (бір рет орындалуы тиіс); PUT — ресурсты толық жаңарту; DELETE — ресурсты жою. PATCH (жартылай жаңарту) да болады, бірақ бұл жобада PUT жеткілікті болды.</w:t>
      </w:r>
    </w:p>
    <w:p w:rsidR="00F81403" w:rsidRDefault="00000000" w:rsidP="00953E78">
      <w:pPr>
        <w:spacing w:line="384" w:lineRule="auto"/>
        <w:ind w:firstLine="720"/>
        <w:jc w:val="both"/>
        <w:rPr>
          <w:szCs w:val="28"/>
        </w:rPr>
      </w:pPr>
      <w:r>
        <w:rPr>
          <w:szCs w:val="28"/>
        </w:rPr>
        <w:t>Статус кодтарының мағынасы: 200 OK — сәтті GET/PUT; 201 Created — сәтті POST (жаңа ресурс жасалды); 400 Bad Request — клиент жіберген деректер жарамсыз; 401 Unauthorized — аутентификация жоқ немесе жарамсыз; 403 Forbidden — аутентификация бар, бірақ рұқсат жоқ; 404 Not Found — ресурс табылмады; 500 Internal Server Error — сервер жағы қателесті. Осы кодтарды сақтау API пайдаланушыларының жоспарлы өңдеу жасауын қолдайды.</w:t>
      </w:r>
    </w:p>
    <w:p w:rsidR="00F81403" w:rsidRDefault="00000000" w:rsidP="00953E78">
      <w:pPr>
        <w:spacing w:before="200" w:after="80" w:line="384" w:lineRule="auto"/>
      </w:pPr>
      <w:r>
        <w:rPr>
          <w:b/>
        </w:rPr>
        <w:t>3.3 Frontend бөлімін іске асыру (React + TypeScript)</w:t>
      </w:r>
    </w:p>
    <w:p w:rsidR="00F81403" w:rsidRDefault="00000000" w:rsidP="00953E78">
      <w:pPr>
        <w:spacing w:after="0" w:line="384" w:lineRule="auto"/>
        <w:ind w:firstLine="709"/>
        <w:jc w:val="both"/>
      </w:pPr>
      <w:r>
        <w:lastRenderedPageBreak/>
        <w:t>Frontend бөлімі React 18 және TypeScript 5 негізінде жасалды. Жинаушы ретінде Vite пайдаланылды. Маршруттау React Router v6 арқылы жүзеге асырылады. HTTP сұраныстарды Axios кітапханасы орындайды.</w:t>
      </w:r>
    </w:p>
    <w:p w:rsidR="00F81403" w:rsidRDefault="00000000" w:rsidP="00953E78">
      <w:pPr>
        <w:spacing w:after="0" w:line="384" w:lineRule="auto"/>
        <w:ind w:firstLine="709"/>
        <w:jc w:val="both"/>
      </w:pPr>
      <w:r>
        <w:t>Жоба құрылымы:</w:t>
      </w:r>
    </w:p>
    <w:p w:rsidR="00F81403" w:rsidRDefault="00000000" w:rsidP="00953E78">
      <w:pPr>
        <w:pStyle w:val="a0"/>
        <w:spacing w:line="384" w:lineRule="auto"/>
      </w:pPr>
      <w:r>
        <w:t>src/components/ — қайта пайдалануға болатын компоненттер (AppLayout, StatusBadge, Modal, ConfirmDialog, EmptyState);</w:t>
      </w:r>
    </w:p>
    <w:p w:rsidR="00F81403" w:rsidRDefault="00000000" w:rsidP="00953E78">
      <w:pPr>
        <w:pStyle w:val="a0"/>
        <w:spacing w:line="384" w:lineRule="auto"/>
      </w:pPr>
      <w:r>
        <w:t>src/pages/ — бет компоненттері (Login, Dashboard, Equipment*, Rooms*, Inventory*, Reports, Users*);</w:t>
      </w:r>
    </w:p>
    <w:p w:rsidR="00F81403" w:rsidRDefault="00000000" w:rsidP="00953E78">
      <w:pPr>
        <w:pStyle w:val="a0"/>
        <w:spacing w:line="384" w:lineRule="auto"/>
      </w:pPr>
      <w:r>
        <w:t>src/context/ — React Context (AuthContext — аутентификация күйін сақтайды);</w:t>
      </w:r>
    </w:p>
    <w:p w:rsidR="00F81403" w:rsidRDefault="00000000" w:rsidP="00953E78">
      <w:pPr>
        <w:pStyle w:val="a0"/>
        <w:spacing w:line="384" w:lineRule="auto"/>
      </w:pPr>
      <w:r>
        <w:t>src/services/ — API функциялары (api.ts);</w:t>
      </w:r>
    </w:p>
    <w:p w:rsidR="00F81403" w:rsidRDefault="00000000" w:rsidP="00953E78">
      <w:pPr>
        <w:pStyle w:val="a0"/>
        <w:spacing w:line="384" w:lineRule="auto"/>
      </w:pPr>
      <w:r>
        <w:t>src/types/ — TypeScript типтер анықтамасы (index.ts);</w:t>
      </w:r>
    </w:p>
    <w:p w:rsidR="00F81403" w:rsidRDefault="00000000" w:rsidP="00953E78">
      <w:pPr>
        <w:spacing w:after="0" w:line="384" w:lineRule="auto"/>
        <w:ind w:firstLine="709"/>
        <w:jc w:val="both"/>
      </w:pPr>
      <w:r>
        <w:t>Аутентификация күйі AuthContext арқылы жаһандық (global) деңгейде басқарылады. Жүйеге кірген кезде user объектісі мен JWT таңбалауышы localStorage-те сақталады. Бет жаңартылса немесе браузер жабылса да, деректер сақталып қалады.</w:t>
      </w:r>
    </w:p>
    <w:p w:rsidR="00F81403" w:rsidRDefault="00000000" w:rsidP="00953E78">
      <w:pPr>
        <w:spacing w:after="0" w:line="384" w:lineRule="auto"/>
        <w:ind w:firstLine="709"/>
        <w:jc w:val="both"/>
      </w:pPr>
      <w:r>
        <w:t>Маршруттауда RequireAuth және RequireAdmin қорғаушы компоненттері (wrapper components) қолданылады. RequireAuth — кірмеген пайдаланушыны /login бетіне бағыттайды. RequireAdmin — қызметкерді /equipment бетіне бағыттайды.</w:t>
      </w:r>
    </w:p>
    <w:p w:rsidR="00F81403" w:rsidRDefault="00000000" w:rsidP="00953E78">
      <w:pPr>
        <w:spacing w:line="384" w:lineRule="auto"/>
        <w:ind w:firstLine="720"/>
        <w:jc w:val="both"/>
        <w:rPr>
          <w:szCs w:val="28"/>
        </w:rPr>
      </w:pPr>
      <w:r>
        <w:rPr>
          <w:szCs w:val="28"/>
        </w:rPr>
        <w:t>React компоненттер иерархиясы жоғарыдан төмен деректер ағынын (Unidirectional Data Flow) іске асырады. App компоненті жоғарғы деңгейде AuthContext провайдерін орнатады. Maршруттық компоненттер (Pages) деректерді тікелей API-дан алады, қажет болса state-ті балалар компоненттерге props арқылы жіберіледі. Бұл деректер ағынының болжалдылығын (predictability) арттырады.</w:t>
      </w:r>
    </w:p>
    <w:p w:rsidR="00F81403" w:rsidRDefault="00000000" w:rsidP="00953E78">
      <w:pPr>
        <w:spacing w:line="384" w:lineRule="auto"/>
        <w:ind w:firstLine="720"/>
        <w:jc w:val="both"/>
        <w:rPr>
          <w:szCs w:val="28"/>
        </w:rPr>
      </w:pPr>
      <w:r>
        <w:rPr>
          <w:szCs w:val="28"/>
        </w:rPr>
        <w:lastRenderedPageBreak/>
        <w:t>useEffect хуку API сұраныстарын орындауға пайдаланылады. EquipmentList бетінде useEffect(() =&gt; { fetchEquipment() }, [filters]) жабдықтар тізімін: бет жүктелгенде және сүзгілер өзгергенде жаңартады. Dependency массиві ([filters]) useEffect-тің қашан іске қосылатынын бақылайды. AbortController-мен сұранысты тоқтату мүмкіндігі де ескерілді — компонент unmount болса, ескі сұраныс жауабы state-ке жазылмайды.</w:t>
      </w:r>
    </w:p>
    <w:p w:rsidR="00F81403" w:rsidRDefault="00000000" w:rsidP="00953E78">
      <w:pPr>
        <w:spacing w:line="384" w:lineRule="auto"/>
        <w:ind w:firstLine="720"/>
        <w:jc w:val="both"/>
        <w:rPr>
          <w:szCs w:val="28"/>
        </w:rPr>
      </w:pPr>
      <w:r>
        <w:rPr>
          <w:szCs w:val="28"/>
        </w:rPr>
        <w:t>Жүктелу (Loading) мен қате (Error) күйлері барлық async операцияларда өңделді. useState арқылы isLoading, error state-тері жасалды. Жүктеу кезінде «Жүктелуде...» хабары немесе skeleton компоненті көрсетіледі. Қате болса, пайдаланушыға нақты хабар шығарылады: «Деректерді жүктеу мүмкін болмады. Интернет байланысын тексеріңіз.» EmptyState компоненті тізім бос болғанда арнайы хабарды (мысалы «Жабдықтар табылмады») көрсетеді.</w:t>
      </w:r>
    </w:p>
    <w:p w:rsidR="00F81403" w:rsidRDefault="00000000" w:rsidP="00953E78">
      <w:pPr>
        <w:spacing w:line="384" w:lineRule="auto"/>
        <w:ind w:firstLine="720"/>
        <w:jc w:val="both"/>
        <w:rPr>
          <w:szCs w:val="28"/>
        </w:rPr>
      </w:pPr>
      <w:r>
        <w:rPr>
          <w:szCs w:val="28"/>
        </w:rPr>
        <w:t>React.memo және useMemo хуктері өнімділікті арттыруға пайдаланылды. StatusBadge компоненті React.memo арқылы оралған — тек props өзгергенде қайта рендерленеді. EquipmentList бетінде сүзілген тізім useMemo арқылы мемоизацияланған — сүзгілер өзгермесе, тізімді қайта есептемейді. 200+ жабдықтары бар кестеде бұл оңтайландыру көріністі (visual glitch) болдырмайды.</w:t>
      </w:r>
    </w:p>
    <w:p w:rsidR="00F81403" w:rsidRDefault="00000000" w:rsidP="00953E78">
      <w:pPr>
        <w:spacing w:line="384" w:lineRule="auto"/>
        <w:ind w:firstLine="720"/>
        <w:jc w:val="both"/>
        <w:rPr>
          <w:szCs w:val="28"/>
        </w:rPr>
      </w:pPr>
      <w:r>
        <w:rPr>
          <w:szCs w:val="28"/>
        </w:rPr>
        <w:t>API функциялары орталықтандырылған api.ts файлда сақталады. axios инстанциясы бір рет жасалып, baseURL мен Authorization заголовкасы орнатылады. getEquipment(), addEquipment(data), updateEquipment(id, data), deleteEquipment(id) функциялары компоненттерде шақырылады. Бұл API логикасын UI логикасынан бөледі (Separation of Concerns) — API мекенжайы өзгерсе, тек api.ts файлын өзгерту жеткілікті.</w:t>
      </w:r>
    </w:p>
    <w:p w:rsidR="00F81403" w:rsidRDefault="00000000" w:rsidP="00953E78">
      <w:pPr>
        <w:spacing w:line="384" w:lineRule="auto"/>
        <w:ind w:firstLine="720"/>
        <w:jc w:val="both"/>
        <w:rPr>
          <w:szCs w:val="28"/>
        </w:rPr>
      </w:pPr>
      <w:r>
        <w:rPr>
          <w:szCs w:val="28"/>
        </w:rPr>
        <w:t xml:space="preserve">TypeScript типтері интерфейстер (interfaces) ретінде types/index.ts файлда анықталды. Equipment интерфейсі: id, name, inventory_number, status </w:t>
      </w:r>
      <w:r>
        <w:rPr>
          <w:szCs w:val="28"/>
        </w:rPr>
        <w:lastRenderedPageBreak/>
        <w:t>(EquipmentStatus ENUM), room_id, category_id, purchase_date, price, notes өрістерін қамтиды. Осы интерфейстер фронтенд бен бэкенд арасындағы келісімшартты (contract) анықтайды. TypeScript компиляторы бекітілмеген өрісті пайдалансаңыз, дереу ескертеді.</w:t>
      </w:r>
    </w:p>
    <w:p w:rsidR="00F81403" w:rsidRDefault="00000000" w:rsidP="00953E78">
      <w:pPr>
        <w:spacing w:before="200" w:after="80" w:line="384" w:lineRule="auto"/>
      </w:pPr>
      <w:r>
        <w:rPr>
          <w:b/>
        </w:rPr>
        <w:t>3.4 Пайдаланушы интерфейсі компоненттері</w:t>
      </w:r>
    </w:p>
    <w:p w:rsidR="00F81403" w:rsidRDefault="00000000" w:rsidP="00953E78">
      <w:pPr>
        <w:spacing w:after="0" w:line="384" w:lineRule="auto"/>
        <w:ind w:firstLine="709"/>
        <w:jc w:val="both"/>
      </w:pPr>
      <w:r>
        <w:t>Интерфейс «Институционалды таза» (Institutional Clean) стильде жасалды. Бұл стиль — қатаң сызықтар, ақ фон, тереңдік сезімі жоқ (градиент жоқ), оны тек лазурьлі-көк негізгі түс (#1B4F72) жарастырады. Эмодзи мен декоративтік элементтер жоқ.</w:t>
      </w:r>
    </w:p>
    <w:p w:rsidR="00F81403" w:rsidRDefault="00000000" w:rsidP="00953E78">
      <w:pPr>
        <w:spacing w:after="0" w:line="384" w:lineRule="auto"/>
        <w:ind w:firstLine="709"/>
        <w:jc w:val="both"/>
      </w:pPr>
      <w:r>
        <w:t>CSS дизайн жүйесі CSS айнымалылары (Custom Properties) арқылы іске асырылды. Негізгі айнымалылар:</w:t>
      </w:r>
    </w:p>
    <w:p w:rsidR="00F81403" w:rsidRDefault="00000000" w:rsidP="00953E78">
      <w:pPr>
        <w:pStyle w:val="a0"/>
        <w:spacing w:line="384" w:lineRule="auto"/>
      </w:pPr>
      <w:r>
        <w:t>--color-primary: #1B4F72 — негізгі қоңыр-көк түс;</w:t>
      </w:r>
    </w:p>
    <w:p w:rsidR="00F81403" w:rsidRDefault="00000000" w:rsidP="00953E78">
      <w:pPr>
        <w:pStyle w:val="a0"/>
        <w:spacing w:line="384" w:lineRule="auto"/>
      </w:pPr>
      <w:r>
        <w:t>--color-success: #1E8449 — жасыл (жұмыс істейді);</w:t>
      </w:r>
    </w:p>
    <w:p w:rsidR="00F81403" w:rsidRDefault="00000000" w:rsidP="00953E78">
      <w:pPr>
        <w:pStyle w:val="a0"/>
        <w:spacing w:line="384" w:lineRule="auto"/>
      </w:pPr>
      <w:r>
        <w:t>--color-warning: #B7950B — сары (жөндеуде);</w:t>
      </w:r>
    </w:p>
    <w:p w:rsidR="00F81403" w:rsidRDefault="00000000" w:rsidP="00953E78">
      <w:pPr>
        <w:pStyle w:val="a0"/>
        <w:spacing w:line="384" w:lineRule="auto"/>
      </w:pPr>
      <w:r>
        <w:t>--color-danger: #C0392B — қызыл (есептен шығарылды);</w:t>
      </w:r>
    </w:p>
    <w:p w:rsidR="00F81403" w:rsidRDefault="00000000" w:rsidP="00953E78">
      <w:pPr>
        <w:pStyle w:val="a0"/>
        <w:spacing w:line="384" w:lineRule="auto"/>
      </w:pPr>
      <w:r>
        <w:t>--color-text: #1C2833 — негізгі мәтін;</w:t>
      </w:r>
    </w:p>
    <w:p w:rsidR="00F81403" w:rsidRDefault="00000000" w:rsidP="00953E78">
      <w:pPr>
        <w:pStyle w:val="a0"/>
        <w:spacing w:line="384" w:lineRule="auto"/>
      </w:pPr>
      <w:r>
        <w:t>--color-bg: #F4F6F7 — фон түсі;</w:t>
      </w:r>
    </w:p>
    <w:p w:rsidR="00F81403" w:rsidRDefault="00000000" w:rsidP="00953E78">
      <w:pPr>
        <w:pStyle w:val="a0"/>
        <w:spacing w:line="384" w:lineRule="auto"/>
      </w:pPr>
      <w:r>
        <w:t>--sidebar-width: 240px — жанама тақта ені.</w:t>
      </w:r>
    </w:p>
    <w:p w:rsidR="00F81403" w:rsidRDefault="00000000" w:rsidP="00953E78">
      <w:pPr>
        <w:spacing w:after="0" w:line="384" w:lineRule="auto"/>
        <w:ind w:firstLine="709"/>
        <w:jc w:val="both"/>
      </w:pPr>
      <w:r>
        <w:t>StatusBadge компоненті жабдықтың ағымдағы статусын түрлі-түсті бейджмен (badge) көрсетеді: working → жасыл «Жұмыс істейді», repair → сары «Жөндеуде», written_off → қызыл «Есептен шығарылды». Бұл пайдаланушыға жабдықтың жай-күйін жылдам бағалауға мүмкіндік береді.</w:t>
      </w:r>
    </w:p>
    <w:p w:rsidR="00F81403" w:rsidRDefault="00000000" w:rsidP="00953E78">
      <w:pPr>
        <w:spacing w:line="384" w:lineRule="auto"/>
        <w:ind w:firstLine="720"/>
        <w:jc w:val="both"/>
        <w:rPr>
          <w:szCs w:val="28"/>
        </w:rPr>
      </w:pPr>
      <w:r>
        <w:rPr>
          <w:szCs w:val="28"/>
        </w:rPr>
        <w:t xml:space="preserve">CSS Custom Properties (айнымалылар) дизайн жүйесінің негізін құрайды. :root деңгейінде анықталған --color-primary, --color-success және басқа айнымалылар барлық компоненттерде пайдаланылады. Тақырыпты (theme) өзгерту үшін тек :root блогындағы мәндерді өзгерту жеткілікті — </w:t>
      </w:r>
      <w:r>
        <w:rPr>
          <w:szCs w:val="28"/>
        </w:rPr>
        <w:lastRenderedPageBreak/>
        <w:t>барлық компоненттер автоматты жаңарады. Бұл dark mode немесе институционалды брендинг өзгерісін оңайлатады.</w:t>
      </w:r>
    </w:p>
    <w:p w:rsidR="00F81403" w:rsidRDefault="00000000" w:rsidP="00953E78">
      <w:pPr>
        <w:spacing w:line="384" w:lineRule="auto"/>
        <w:ind w:firstLine="720"/>
        <w:jc w:val="both"/>
        <w:rPr>
          <w:szCs w:val="28"/>
        </w:rPr>
      </w:pPr>
      <w:r>
        <w:rPr>
          <w:szCs w:val="28"/>
        </w:rPr>
        <w:t>AppLayout компоненті ортақ макет (layout) ретінде барлық қорғалған беттерді орайды. Ол Sidebar навигациясын (солдан 240px) және негізгі мазмұн аймағын (оң жақта) жасайды. Sidebar ағымдағы маршрутты белгілейді (active state), пайдаланушы аты мен рөлін көрсетеді, шығу (logout) батырмасын ұстайды. Барлық Pages компоненттері AppLayout арқылы автоматты навигацияға ие болады.</w:t>
      </w:r>
    </w:p>
    <w:p w:rsidR="00F81403" w:rsidRDefault="00000000" w:rsidP="00953E78">
      <w:pPr>
        <w:spacing w:line="384" w:lineRule="auto"/>
        <w:ind w:firstLine="720"/>
        <w:jc w:val="both"/>
        <w:rPr>
          <w:szCs w:val="28"/>
        </w:rPr>
      </w:pPr>
      <w:r>
        <w:rPr>
          <w:szCs w:val="28"/>
        </w:rPr>
        <w:t>Modal компоненті жаппай пайдаланылатын (reusable) хабарлама терезесін іске асырады. React createPortal механизмі modal контентін document.body-ге тіке енгізеді — CSS z-index мәселелерінен сақтайды. Modals ашылғанда document.body overflow: hidden орнатылады — негізгі беттің артқы жағындағы прокрутканы блоктайды. ESC пернесін басу modalды жабады — стандартты браузер мінез-құлқына сай.</w:t>
      </w:r>
    </w:p>
    <w:p w:rsidR="00F81403" w:rsidRDefault="00000000" w:rsidP="00953E78">
      <w:pPr>
        <w:spacing w:line="384" w:lineRule="auto"/>
        <w:ind w:firstLine="720"/>
        <w:jc w:val="both"/>
        <w:rPr>
          <w:szCs w:val="28"/>
        </w:rPr>
      </w:pPr>
      <w:r>
        <w:rPr>
          <w:szCs w:val="28"/>
        </w:rPr>
        <w:t>ConfirmDialog компоненті жою операцияларында растау сұрайды. «Жабдықты жою» батырмасын басқанда дереу жоймай, ConfirmDialog ашылады: «Жабдықты жойғыңыз келе ме?» деген растаумен. Тек «Иә» батырмасын басқанда DELETE /api/equipment/:id сұранысы жіберіледі. Бұл кездейсоқ жою мүмкіндігін болдырмайды — мемлекеттік деректер базасы үшін маңызды мүмкіндік.</w:t>
      </w:r>
    </w:p>
    <w:p w:rsidR="00F81403" w:rsidRDefault="00000000" w:rsidP="00953E78">
      <w:pPr>
        <w:spacing w:line="384" w:lineRule="auto"/>
        <w:ind w:firstLine="720"/>
        <w:jc w:val="both"/>
        <w:rPr>
          <w:szCs w:val="28"/>
        </w:rPr>
      </w:pPr>
      <w:r>
        <w:rPr>
          <w:szCs w:val="28"/>
        </w:rPr>
        <w:t>Жауапты дизайн (Responsive Design) негізгі ескерту ретінде ескерілді. Жүйе негізінен desktop браузерлерде қолданылады деп жоспарланды, сондықтан media query мінімальды пайдаланылды. Сайдбар тек үлкен экрандарда (&gt;768px) толығымен көрінеді. Болашақта мобильді нұсқа жасалса, Sidebar mobile hamburger menu-ге айналдырылады — CSS айнымалылары мен flex макеті бұл өзгерісті жеңілдетеді.</w:t>
      </w:r>
    </w:p>
    <w:p w:rsidR="00F81403" w:rsidRDefault="00000000" w:rsidP="00953E78">
      <w:pPr>
        <w:spacing w:after="0" w:line="384" w:lineRule="auto"/>
        <w:ind w:firstLine="709"/>
        <w:jc w:val="both"/>
      </w:pPr>
      <w:r>
        <w:lastRenderedPageBreak/>
        <w:t>Жабдықтар тізімінде іздеу, кабинет бойынша сүзу, санат бойынша сүзу және статус бойынша сүзу функциялары бір мезгілде жұмыс жасайды. Барлық сүзгі параметрлері URL query параметрлерінде сақталады (URLSearchParams), бұл пайдаланушыға сүзілген нәтижені сілтеме ретінде бөлісуге мүмкіндік береді.</w:t>
      </w:r>
    </w:p>
    <w:p w:rsidR="00F81403" w:rsidRPr="00953E78" w:rsidRDefault="00000000" w:rsidP="00953E78">
      <w:pPr>
        <w:spacing w:before="200" w:after="80" w:line="384" w:lineRule="auto"/>
        <w:rPr>
          <w:lang w:val="ru-RU"/>
        </w:rPr>
      </w:pPr>
      <w:r w:rsidRPr="00953E78">
        <w:rPr>
          <w:b/>
          <w:lang w:val="ru-RU"/>
        </w:rPr>
        <w:t xml:space="preserve">3.5 </w:t>
      </w:r>
      <w:r>
        <w:rPr>
          <w:b/>
        </w:rPr>
        <w:t>QR</w:t>
      </w:r>
      <w:r w:rsidRPr="00953E78">
        <w:rPr>
          <w:b/>
          <w:lang w:val="ru-RU"/>
        </w:rPr>
        <w:t>-код генерациясы және баспаға шығару</w:t>
      </w:r>
    </w:p>
    <w:p w:rsidR="00F81403" w:rsidRPr="00953E78" w:rsidRDefault="00000000" w:rsidP="00953E78">
      <w:pPr>
        <w:spacing w:after="0" w:line="384" w:lineRule="auto"/>
        <w:ind w:firstLine="709"/>
        <w:jc w:val="both"/>
        <w:rPr>
          <w:lang w:val="ru-RU"/>
        </w:rPr>
      </w:pPr>
      <w:r w:rsidRPr="00953E78">
        <w:rPr>
          <w:lang w:val="ru-RU"/>
        </w:rPr>
        <w:t xml:space="preserve">Әрбір жабдық үшін </w:t>
      </w:r>
      <w:r>
        <w:t>QR</w:t>
      </w:r>
      <w:r w:rsidRPr="00953E78">
        <w:rPr>
          <w:lang w:val="ru-RU"/>
        </w:rPr>
        <w:t xml:space="preserve">-код автоматты түрде генерацияланады. Бұл мақсатта </w:t>
      </w:r>
      <w:r>
        <w:t>qrcode</w:t>
      </w:r>
      <w:r w:rsidRPr="00953E78">
        <w:rPr>
          <w:lang w:val="ru-RU"/>
        </w:rPr>
        <w:t>.</w:t>
      </w:r>
      <w:r>
        <w:t>react</w:t>
      </w:r>
      <w:r w:rsidRPr="00953E78">
        <w:rPr>
          <w:lang w:val="ru-RU"/>
        </w:rPr>
        <w:t xml:space="preserve"> кітапханасының </w:t>
      </w:r>
      <w:r>
        <w:t>QRCodeSVG</w:t>
      </w:r>
      <w:r w:rsidRPr="00953E78">
        <w:rPr>
          <w:lang w:val="ru-RU"/>
        </w:rPr>
        <w:t xml:space="preserve"> компоненті қолданылды. </w:t>
      </w:r>
      <w:r>
        <w:t>QR</w:t>
      </w:r>
      <w:r w:rsidRPr="00953E78">
        <w:rPr>
          <w:lang w:val="ru-RU"/>
        </w:rPr>
        <w:t xml:space="preserve">-кодтың мазмұны — жабдықтың инвентарлық нөмірі (мысалы, </w:t>
      </w:r>
      <w:r>
        <w:t>INV</w:t>
      </w:r>
      <w:r w:rsidRPr="00953E78">
        <w:rPr>
          <w:lang w:val="ru-RU"/>
        </w:rPr>
        <w:t xml:space="preserve">-001). </w:t>
      </w:r>
      <w:r>
        <w:t>QR</w:t>
      </w:r>
      <w:r w:rsidRPr="00953E78">
        <w:rPr>
          <w:lang w:val="ru-RU"/>
        </w:rPr>
        <w:t xml:space="preserve">-код </w:t>
      </w:r>
      <w:r>
        <w:t>SVG</w:t>
      </w:r>
      <w:r w:rsidRPr="00953E78">
        <w:rPr>
          <w:lang w:val="ru-RU"/>
        </w:rPr>
        <w:t xml:space="preserve"> форматында генерацияланады, бұл оны кез келген өлшемде өткір (</w:t>
      </w:r>
      <w:r>
        <w:t>sharp</w:t>
      </w:r>
      <w:r w:rsidRPr="00953E78">
        <w:rPr>
          <w:lang w:val="ru-RU"/>
        </w:rPr>
        <w:t>) сақтауға мүмкіндік береді.</w:t>
      </w:r>
    </w:p>
    <w:p w:rsidR="00F81403" w:rsidRPr="00953E78" w:rsidRDefault="00000000" w:rsidP="00953E78">
      <w:pPr>
        <w:spacing w:after="0" w:line="384" w:lineRule="auto"/>
        <w:ind w:firstLine="709"/>
        <w:jc w:val="both"/>
        <w:rPr>
          <w:lang w:val="ru-RU"/>
        </w:rPr>
      </w:pPr>
      <w:r w:rsidRPr="00953E78">
        <w:rPr>
          <w:lang w:val="ru-RU"/>
        </w:rPr>
        <w:t xml:space="preserve">Жабдық бетінде </w:t>
      </w:r>
      <w:r>
        <w:t>QR</w:t>
      </w:r>
      <w:r w:rsidRPr="00953E78">
        <w:rPr>
          <w:lang w:val="ru-RU"/>
        </w:rPr>
        <w:t xml:space="preserve">-кодты басып шығарудың арнайы механизмі жасалды. «Басып шығару» батырмасын басқанда </w:t>
      </w:r>
      <w:r>
        <w:t>window</w:t>
      </w:r>
      <w:r w:rsidRPr="00953E78">
        <w:rPr>
          <w:lang w:val="ru-RU"/>
        </w:rPr>
        <w:t>.</w:t>
      </w:r>
      <w:r>
        <w:t>print</w:t>
      </w:r>
      <w:r w:rsidRPr="00953E78">
        <w:rPr>
          <w:lang w:val="ru-RU"/>
        </w:rPr>
        <w:t xml:space="preserve">() </w:t>
      </w:r>
      <w:r>
        <w:t>JavaScript</w:t>
      </w:r>
      <w:r w:rsidRPr="00953E78">
        <w:rPr>
          <w:lang w:val="ru-RU"/>
        </w:rPr>
        <w:t xml:space="preserve"> функциясы шақырылады. </w:t>
      </w:r>
      <w:r>
        <w:t>CSS</w:t>
      </w:r>
      <w:r w:rsidRPr="00953E78">
        <w:rPr>
          <w:lang w:val="ru-RU"/>
        </w:rPr>
        <w:t xml:space="preserve"> @</w:t>
      </w:r>
      <w:r>
        <w:t>media</w:t>
      </w:r>
      <w:r w:rsidRPr="00953E78">
        <w:rPr>
          <w:lang w:val="ru-RU"/>
        </w:rPr>
        <w:t xml:space="preserve"> </w:t>
      </w:r>
      <w:r>
        <w:t>print</w:t>
      </w:r>
      <w:r w:rsidRPr="00953E78">
        <w:rPr>
          <w:lang w:val="ru-RU"/>
        </w:rPr>
        <w:t xml:space="preserve"> ережелері арқылы навигация панелі мен жабдық деталдары жасырылып, тек </w:t>
      </w:r>
      <w:r>
        <w:t>QR</w:t>
      </w:r>
      <w:r w:rsidRPr="00953E78">
        <w:rPr>
          <w:lang w:val="ru-RU"/>
        </w:rPr>
        <w:t xml:space="preserve">-код, инвентарлық нөмір және жабдық атауы экранда қалады. Осылайша А4 парағында тек </w:t>
      </w:r>
      <w:r>
        <w:t>QR</w:t>
      </w:r>
      <w:r w:rsidRPr="00953E78">
        <w:rPr>
          <w:lang w:val="ru-RU"/>
        </w:rPr>
        <w:t>-код белгісі басып шығарылады, ол жабдыққа жапсыруға дайын болады.</w:t>
      </w:r>
    </w:p>
    <w:p w:rsidR="00F81403" w:rsidRPr="00953E78" w:rsidRDefault="00000000" w:rsidP="00953E78">
      <w:pPr>
        <w:spacing w:line="384" w:lineRule="auto"/>
        <w:ind w:firstLine="720"/>
        <w:jc w:val="both"/>
        <w:rPr>
          <w:szCs w:val="28"/>
          <w:lang w:val="ru-RU"/>
        </w:rPr>
      </w:pPr>
      <w:r>
        <w:rPr>
          <w:szCs w:val="28"/>
        </w:rPr>
        <w:t>QR</w:t>
      </w:r>
      <w:r w:rsidRPr="00953E78">
        <w:rPr>
          <w:szCs w:val="28"/>
          <w:lang w:val="ru-RU"/>
        </w:rPr>
        <w:t xml:space="preserve"> (</w:t>
      </w:r>
      <w:r>
        <w:rPr>
          <w:szCs w:val="28"/>
        </w:rPr>
        <w:t>Quick</w:t>
      </w:r>
      <w:r w:rsidRPr="00953E78">
        <w:rPr>
          <w:szCs w:val="28"/>
          <w:lang w:val="ru-RU"/>
        </w:rPr>
        <w:t xml:space="preserve"> </w:t>
      </w:r>
      <w:r>
        <w:rPr>
          <w:szCs w:val="28"/>
        </w:rPr>
        <w:t>Response</w:t>
      </w:r>
      <w:r w:rsidRPr="00953E78">
        <w:rPr>
          <w:szCs w:val="28"/>
          <w:lang w:val="ru-RU"/>
        </w:rPr>
        <w:t xml:space="preserve">) код стандарты </w:t>
      </w:r>
      <w:r>
        <w:rPr>
          <w:szCs w:val="28"/>
        </w:rPr>
        <w:t>ISO</w:t>
      </w:r>
      <w:r w:rsidRPr="00953E78">
        <w:rPr>
          <w:szCs w:val="28"/>
          <w:lang w:val="ru-RU"/>
        </w:rPr>
        <w:t>/</w:t>
      </w:r>
      <w:r>
        <w:rPr>
          <w:szCs w:val="28"/>
        </w:rPr>
        <w:t>IEC</w:t>
      </w:r>
      <w:r w:rsidRPr="00953E78">
        <w:rPr>
          <w:szCs w:val="28"/>
          <w:lang w:val="ru-RU"/>
        </w:rPr>
        <w:t xml:space="preserve"> 18004:2015 ерекшелігіне сәйкес анықталды. </w:t>
      </w:r>
      <w:r>
        <w:rPr>
          <w:szCs w:val="28"/>
        </w:rPr>
        <w:t>QR</w:t>
      </w:r>
      <w:r w:rsidRPr="00953E78">
        <w:rPr>
          <w:szCs w:val="28"/>
          <w:lang w:val="ru-RU"/>
        </w:rPr>
        <w:t xml:space="preserve"> код хатасын түзету деңгейі </w:t>
      </w:r>
      <w:r>
        <w:rPr>
          <w:szCs w:val="28"/>
        </w:rPr>
        <w:t>Level</w:t>
      </w:r>
      <w:r w:rsidRPr="00953E78">
        <w:rPr>
          <w:szCs w:val="28"/>
          <w:lang w:val="ru-RU"/>
        </w:rPr>
        <w:t xml:space="preserve"> </w:t>
      </w:r>
      <w:r>
        <w:rPr>
          <w:szCs w:val="28"/>
        </w:rPr>
        <w:t>M</w:t>
      </w:r>
      <w:r w:rsidRPr="00953E78">
        <w:rPr>
          <w:szCs w:val="28"/>
          <w:lang w:val="ru-RU"/>
        </w:rPr>
        <w:t xml:space="preserve"> (15%) таңдалды — кішігірім физикалық зақым болса да (дақ, сызат) код оқылады. </w:t>
      </w:r>
      <w:r>
        <w:rPr>
          <w:szCs w:val="28"/>
        </w:rPr>
        <w:t>QRCodeSVG</w:t>
      </w:r>
      <w:r w:rsidRPr="00953E78">
        <w:rPr>
          <w:szCs w:val="28"/>
          <w:lang w:val="ru-RU"/>
        </w:rPr>
        <w:t xml:space="preserve"> компоненті жабдық </w:t>
      </w:r>
      <w:r>
        <w:rPr>
          <w:szCs w:val="28"/>
        </w:rPr>
        <w:t>URL</w:t>
      </w:r>
      <w:r w:rsidRPr="00953E78">
        <w:rPr>
          <w:szCs w:val="28"/>
          <w:lang w:val="ru-RU"/>
        </w:rPr>
        <w:t xml:space="preserve"> мекенжайын (</w:t>
      </w:r>
      <w:r>
        <w:rPr>
          <w:szCs w:val="28"/>
        </w:rPr>
        <w:t>http</w:t>
      </w:r>
      <w:r w:rsidRPr="00953E78">
        <w:rPr>
          <w:szCs w:val="28"/>
          <w:lang w:val="ru-RU"/>
        </w:rPr>
        <w:t>://[</w:t>
      </w:r>
      <w:r>
        <w:rPr>
          <w:szCs w:val="28"/>
        </w:rPr>
        <w:t>server</w:t>
      </w:r>
      <w:r w:rsidRPr="00953E78">
        <w:rPr>
          <w:szCs w:val="28"/>
          <w:lang w:val="ru-RU"/>
        </w:rPr>
        <w:t>-</w:t>
      </w:r>
      <w:r>
        <w:rPr>
          <w:szCs w:val="28"/>
        </w:rPr>
        <w:t>ip</w:t>
      </w:r>
      <w:r w:rsidRPr="00953E78">
        <w:rPr>
          <w:szCs w:val="28"/>
          <w:lang w:val="ru-RU"/>
        </w:rPr>
        <w:t>]/</w:t>
      </w:r>
      <w:r>
        <w:rPr>
          <w:szCs w:val="28"/>
        </w:rPr>
        <w:t>equipment</w:t>
      </w:r>
      <w:r w:rsidRPr="00953E78">
        <w:rPr>
          <w:szCs w:val="28"/>
          <w:lang w:val="ru-RU"/>
        </w:rPr>
        <w:t>/[</w:t>
      </w:r>
      <w:r>
        <w:rPr>
          <w:szCs w:val="28"/>
        </w:rPr>
        <w:t>id</w:t>
      </w:r>
      <w:r w:rsidRPr="00953E78">
        <w:rPr>
          <w:szCs w:val="28"/>
          <w:lang w:val="ru-RU"/>
        </w:rPr>
        <w:t xml:space="preserve">]) </w:t>
      </w:r>
      <w:r>
        <w:rPr>
          <w:szCs w:val="28"/>
        </w:rPr>
        <w:t>QR</w:t>
      </w:r>
      <w:r w:rsidRPr="00953E78">
        <w:rPr>
          <w:szCs w:val="28"/>
          <w:lang w:val="ru-RU"/>
        </w:rPr>
        <w:t xml:space="preserve"> кодқа айналдырады. Смартфонмен сканерленгенде, жабдық беті тікелей ашылады.</w:t>
      </w:r>
    </w:p>
    <w:p w:rsidR="00F81403" w:rsidRPr="00953E78" w:rsidRDefault="00000000" w:rsidP="00953E78">
      <w:pPr>
        <w:spacing w:line="384" w:lineRule="auto"/>
        <w:ind w:firstLine="720"/>
        <w:jc w:val="both"/>
        <w:rPr>
          <w:szCs w:val="28"/>
          <w:lang w:val="ru-RU"/>
        </w:rPr>
      </w:pPr>
      <w:r>
        <w:rPr>
          <w:szCs w:val="28"/>
        </w:rPr>
        <w:t>window</w:t>
      </w:r>
      <w:r w:rsidRPr="00953E78">
        <w:rPr>
          <w:szCs w:val="28"/>
          <w:lang w:val="ru-RU"/>
        </w:rPr>
        <w:t>.</w:t>
      </w:r>
      <w:r>
        <w:rPr>
          <w:szCs w:val="28"/>
        </w:rPr>
        <w:t>print</w:t>
      </w:r>
      <w:r w:rsidRPr="00953E78">
        <w:rPr>
          <w:szCs w:val="28"/>
          <w:lang w:val="ru-RU"/>
        </w:rPr>
        <w:t xml:space="preserve">() </w:t>
      </w:r>
      <w:r>
        <w:rPr>
          <w:szCs w:val="28"/>
        </w:rPr>
        <w:t>JavaScript</w:t>
      </w:r>
      <w:r w:rsidRPr="00953E78">
        <w:rPr>
          <w:szCs w:val="28"/>
          <w:lang w:val="ru-RU"/>
        </w:rPr>
        <w:t xml:space="preserve"> функциясы браузердің стандартты баспа диалогын ашады. Баспаға шығарудан бұрын @</w:t>
      </w:r>
      <w:r>
        <w:rPr>
          <w:szCs w:val="28"/>
        </w:rPr>
        <w:t>media</w:t>
      </w:r>
      <w:r w:rsidRPr="00953E78">
        <w:rPr>
          <w:szCs w:val="28"/>
          <w:lang w:val="ru-RU"/>
        </w:rPr>
        <w:t xml:space="preserve"> </w:t>
      </w:r>
      <w:r>
        <w:rPr>
          <w:szCs w:val="28"/>
        </w:rPr>
        <w:t>print</w:t>
      </w:r>
      <w:r w:rsidRPr="00953E78">
        <w:rPr>
          <w:szCs w:val="28"/>
          <w:lang w:val="ru-RU"/>
        </w:rPr>
        <w:t xml:space="preserve"> </w:t>
      </w:r>
      <w:r>
        <w:rPr>
          <w:szCs w:val="28"/>
        </w:rPr>
        <w:t>CSS</w:t>
      </w:r>
      <w:r w:rsidRPr="00953E78">
        <w:rPr>
          <w:szCs w:val="28"/>
          <w:lang w:val="ru-RU"/>
        </w:rPr>
        <w:t xml:space="preserve"> ережесі іске қосылады: </w:t>
      </w:r>
      <w:r>
        <w:rPr>
          <w:szCs w:val="28"/>
        </w:rPr>
        <w:t>sidebar</w:t>
      </w:r>
      <w:r w:rsidRPr="00953E78">
        <w:rPr>
          <w:szCs w:val="28"/>
          <w:lang w:val="ru-RU"/>
        </w:rPr>
        <w:t xml:space="preserve"> жасырылады, тек </w:t>
      </w:r>
      <w:r>
        <w:rPr>
          <w:szCs w:val="28"/>
        </w:rPr>
        <w:t>QR</w:t>
      </w:r>
      <w:r w:rsidRPr="00953E78">
        <w:rPr>
          <w:szCs w:val="28"/>
          <w:lang w:val="ru-RU"/>
        </w:rPr>
        <w:t xml:space="preserve">-код контейнері қалдырылады. Бұл механизм барлық браузерлер мен операциялық жүйелерде жұмыс жасайды </w:t>
      </w:r>
      <w:r w:rsidRPr="00953E78">
        <w:rPr>
          <w:szCs w:val="28"/>
          <w:lang w:val="ru-RU"/>
        </w:rPr>
        <w:lastRenderedPageBreak/>
        <w:t xml:space="preserve">— арнайы плагин қажет емес. Басып шығарылған </w:t>
      </w:r>
      <w:r>
        <w:rPr>
          <w:szCs w:val="28"/>
        </w:rPr>
        <w:t>QR</w:t>
      </w:r>
      <w:r w:rsidRPr="00953E78">
        <w:rPr>
          <w:szCs w:val="28"/>
          <w:lang w:val="ru-RU"/>
        </w:rPr>
        <w:t xml:space="preserve"> карточкасы жабдыққа жапсырылады.</w:t>
      </w:r>
    </w:p>
    <w:p w:rsidR="00F81403" w:rsidRPr="00953E78" w:rsidRDefault="00000000" w:rsidP="00953E78">
      <w:pPr>
        <w:spacing w:line="384" w:lineRule="auto"/>
        <w:ind w:firstLine="720"/>
        <w:jc w:val="both"/>
        <w:rPr>
          <w:szCs w:val="28"/>
          <w:lang w:val="ru-RU"/>
        </w:rPr>
      </w:pPr>
      <w:r>
        <w:rPr>
          <w:szCs w:val="28"/>
        </w:rPr>
        <w:t>QR</w:t>
      </w:r>
      <w:r w:rsidRPr="00953E78">
        <w:rPr>
          <w:szCs w:val="28"/>
          <w:lang w:val="ru-RU"/>
        </w:rPr>
        <w:t xml:space="preserve"> карточкасының дизайны жабдыққа жапсыруға оптимизацияланды. Карточкада: жабдық атауы, инвентарлық нөмірі, </w:t>
      </w:r>
      <w:r>
        <w:rPr>
          <w:szCs w:val="28"/>
        </w:rPr>
        <w:t>QR</w:t>
      </w:r>
      <w:r w:rsidRPr="00953E78">
        <w:rPr>
          <w:szCs w:val="28"/>
          <w:lang w:val="ru-RU"/>
        </w:rPr>
        <w:t xml:space="preserve"> коды, және кабинет атауы басылады. Шрифт мөлшері 12</w:t>
      </w:r>
      <w:r>
        <w:rPr>
          <w:szCs w:val="28"/>
        </w:rPr>
        <w:t>pt</w:t>
      </w:r>
      <w:r w:rsidRPr="00953E78">
        <w:rPr>
          <w:szCs w:val="28"/>
          <w:lang w:val="ru-RU"/>
        </w:rPr>
        <w:t xml:space="preserve"> — ұсақ карточкаларда (5×8 см) оқылатын. </w:t>
      </w:r>
      <w:r>
        <w:rPr>
          <w:szCs w:val="28"/>
        </w:rPr>
        <w:t>QR</w:t>
      </w:r>
      <w:r w:rsidRPr="00953E78">
        <w:rPr>
          <w:szCs w:val="28"/>
          <w:lang w:val="ru-RU"/>
        </w:rPr>
        <w:t xml:space="preserve"> код өлшемі 128×128 пиксель — кез келген смартфонмен сканерленетін минималды өлшем. Баспа нәтижесін алдын ала қарау (</w:t>
      </w:r>
      <w:r>
        <w:rPr>
          <w:szCs w:val="28"/>
        </w:rPr>
        <w:t>Print</w:t>
      </w:r>
      <w:r w:rsidRPr="00953E78">
        <w:rPr>
          <w:szCs w:val="28"/>
          <w:lang w:val="ru-RU"/>
        </w:rPr>
        <w:t xml:space="preserve"> </w:t>
      </w:r>
      <w:r>
        <w:rPr>
          <w:szCs w:val="28"/>
        </w:rPr>
        <w:t>Preview</w:t>
      </w:r>
      <w:r w:rsidRPr="00953E78">
        <w:rPr>
          <w:szCs w:val="28"/>
          <w:lang w:val="ru-RU"/>
        </w:rPr>
        <w:t>) мүмкіндігі де қолжетімді.</w:t>
      </w:r>
    </w:p>
    <w:p w:rsidR="00F81403" w:rsidRPr="00953E78" w:rsidRDefault="00000000" w:rsidP="00953E78">
      <w:pPr>
        <w:spacing w:before="200" w:after="80" w:line="384" w:lineRule="auto"/>
        <w:rPr>
          <w:lang w:val="ru-RU"/>
        </w:rPr>
      </w:pPr>
      <w:r w:rsidRPr="00953E78">
        <w:rPr>
          <w:b/>
          <w:lang w:val="ru-RU"/>
        </w:rPr>
        <w:t xml:space="preserve">3.6 Есептер модулі және </w:t>
      </w:r>
      <w:r>
        <w:rPr>
          <w:b/>
        </w:rPr>
        <w:t>CSV</w:t>
      </w:r>
      <w:r w:rsidRPr="00953E78">
        <w:rPr>
          <w:b/>
          <w:lang w:val="ru-RU"/>
        </w:rPr>
        <w:t xml:space="preserve"> экспорт</w:t>
      </w:r>
    </w:p>
    <w:p w:rsidR="00F81403" w:rsidRPr="00953E78" w:rsidRDefault="00000000" w:rsidP="00953E78">
      <w:pPr>
        <w:spacing w:after="0" w:line="384" w:lineRule="auto"/>
        <w:ind w:firstLine="709"/>
        <w:jc w:val="both"/>
        <w:rPr>
          <w:lang w:val="ru-RU"/>
        </w:rPr>
      </w:pPr>
      <w:r w:rsidRPr="00953E78">
        <w:rPr>
          <w:lang w:val="ru-RU"/>
        </w:rPr>
        <w:t xml:space="preserve">Есептер беті жабдықтардың жалпы статистикасын (барлығы, жұмыс істейді, жөндеуде, есептен шығарылды) және кабинеттер бойынша есепті (жабдық саны, жалпы баға) кесте түрінде көрсетеді. Кабинеттер бойынша есепті </w:t>
      </w:r>
      <w:r>
        <w:t>CSV</w:t>
      </w:r>
      <w:r w:rsidRPr="00953E78">
        <w:rPr>
          <w:lang w:val="ru-RU"/>
        </w:rPr>
        <w:t xml:space="preserve"> форматында жүктеп алуға болады.</w:t>
      </w:r>
    </w:p>
    <w:p w:rsidR="00F81403" w:rsidRPr="00953E78" w:rsidRDefault="00000000" w:rsidP="00953E78">
      <w:pPr>
        <w:spacing w:after="0" w:line="384" w:lineRule="auto"/>
        <w:ind w:firstLine="709"/>
        <w:jc w:val="both"/>
        <w:rPr>
          <w:lang w:val="ru-RU"/>
        </w:rPr>
      </w:pPr>
      <w:r>
        <w:t>CSV</w:t>
      </w:r>
      <w:r w:rsidRPr="00953E78">
        <w:rPr>
          <w:lang w:val="ru-RU"/>
        </w:rPr>
        <w:t xml:space="preserve"> файлы </w:t>
      </w:r>
      <w:r>
        <w:t>UTF</w:t>
      </w:r>
      <w:r w:rsidRPr="00953E78">
        <w:rPr>
          <w:lang w:val="ru-RU"/>
        </w:rPr>
        <w:t xml:space="preserve">-8 </w:t>
      </w:r>
      <w:r>
        <w:t>BOM</w:t>
      </w:r>
      <w:r w:rsidRPr="00953E78">
        <w:rPr>
          <w:lang w:val="ru-RU"/>
        </w:rPr>
        <w:t xml:space="preserve"> (</w:t>
      </w:r>
      <w:r>
        <w:t>byte</w:t>
      </w:r>
      <w:r w:rsidRPr="00953E78">
        <w:rPr>
          <w:lang w:val="ru-RU"/>
        </w:rPr>
        <w:t xml:space="preserve"> </w:t>
      </w:r>
      <w:r>
        <w:t>order</w:t>
      </w:r>
      <w:r w:rsidRPr="00953E78">
        <w:rPr>
          <w:lang w:val="ru-RU"/>
        </w:rPr>
        <w:t xml:space="preserve"> </w:t>
      </w:r>
      <w:r>
        <w:t>mark</w:t>
      </w:r>
      <w:r w:rsidRPr="00953E78">
        <w:rPr>
          <w:lang w:val="ru-RU"/>
        </w:rPr>
        <w:t xml:space="preserve"> — </w:t>
      </w:r>
      <w:r>
        <w:t>﻿</w:t>
      </w:r>
      <w:r w:rsidRPr="00953E78">
        <w:rPr>
          <w:lang w:val="ru-RU"/>
        </w:rPr>
        <w:t xml:space="preserve"> символы) белгісімен басталады, бұл </w:t>
      </w:r>
      <w:r>
        <w:t>Microsoft</w:t>
      </w:r>
      <w:r w:rsidRPr="00953E78">
        <w:rPr>
          <w:lang w:val="ru-RU"/>
        </w:rPr>
        <w:t xml:space="preserve"> </w:t>
      </w:r>
      <w:r>
        <w:t>Excel</w:t>
      </w:r>
      <w:r w:rsidRPr="00953E78">
        <w:rPr>
          <w:lang w:val="ru-RU"/>
        </w:rPr>
        <w:t xml:space="preserve"> бағдарламасының қазақ тіліндегі (кириллица) таңбаларды дұрыс оқуын қамтамасыз етеді. Жүктеп алу кезінде </w:t>
      </w:r>
      <w:r>
        <w:t>Axios</w:t>
      </w:r>
      <w:r w:rsidRPr="00953E78">
        <w:rPr>
          <w:lang w:val="ru-RU"/>
        </w:rPr>
        <w:t xml:space="preserve"> немесе </w:t>
      </w:r>
      <w:r>
        <w:t>fetch</w:t>
      </w:r>
      <w:r w:rsidRPr="00953E78">
        <w:rPr>
          <w:lang w:val="ru-RU"/>
        </w:rPr>
        <w:t xml:space="preserve"> </w:t>
      </w:r>
      <w:r>
        <w:t>API</w:t>
      </w:r>
      <w:r w:rsidRPr="00953E78">
        <w:rPr>
          <w:lang w:val="ru-RU"/>
        </w:rPr>
        <w:t xml:space="preserve"> арқылы </w:t>
      </w:r>
      <w:r>
        <w:t>Bearer</w:t>
      </w:r>
      <w:r w:rsidRPr="00953E78">
        <w:rPr>
          <w:lang w:val="ru-RU"/>
        </w:rPr>
        <w:t xml:space="preserve"> токені де жіберіледі, себебі есептер беті тек әкімші үшін қолжетімді.</w:t>
      </w:r>
    </w:p>
    <w:p w:rsidR="00F81403" w:rsidRPr="00953E78" w:rsidRDefault="00000000" w:rsidP="00953E78">
      <w:pPr>
        <w:spacing w:line="384" w:lineRule="auto"/>
        <w:ind w:firstLine="720"/>
        <w:jc w:val="both"/>
        <w:rPr>
          <w:szCs w:val="28"/>
          <w:lang w:val="ru-RU"/>
        </w:rPr>
      </w:pPr>
      <w:r w:rsidRPr="00953E78">
        <w:rPr>
          <w:szCs w:val="28"/>
          <w:lang w:val="ru-RU"/>
        </w:rPr>
        <w:t>Есептер беті екі деңгейлі ақпарат ұсынады. Жоғарғы деңгей — жалпы статистика: барлық жабдықтар саны, статус бойынша бөліну (жұмыс істейді, жөндеуде, есептен шығарылды), орташа жабдық бағасы. Төменгі деңгей — кабинет бойынша кесте: кабинет аты, жабдықтар саны, жалпы бағасы. Жетекші мен бухгалтерге инвентаризация алдындағы жылдам шолу мүмкіндігі береді.</w:t>
      </w:r>
    </w:p>
    <w:p w:rsidR="00F81403" w:rsidRPr="00953E78" w:rsidRDefault="00000000" w:rsidP="00953E78">
      <w:pPr>
        <w:spacing w:line="384" w:lineRule="auto"/>
        <w:ind w:firstLine="720"/>
        <w:jc w:val="both"/>
        <w:rPr>
          <w:szCs w:val="28"/>
          <w:lang w:val="ru-RU"/>
        </w:rPr>
      </w:pPr>
      <w:r>
        <w:rPr>
          <w:szCs w:val="28"/>
        </w:rPr>
        <w:t>CSV</w:t>
      </w:r>
      <w:r w:rsidRPr="00953E78">
        <w:rPr>
          <w:szCs w:val="28"/>
          <w:lang w:val="ru-RU"/>
        </w:rPr>
        <w:t xml:space="preserve"> экспорт форматы </w:t>
      </w:r>
      <w:r>
        <w:rPr>
          <w:szCs w:val="28"/>
        </w:rPr>
        <w:t>Microsoft</w:t>
      </w:r>
      <w:r w:rsidRPr="00953E78">
        <w:rPr>
          <w:szCs w:val="28"/>
          <w:lang w:val="ru-RU"/>
        </w:rPr>
        <w:t xml:space="preserve"> </w:t>
      </w:r>
      <w:r>
        <w:rPr>
          <w:szCs w:val="28"/>
        </w:rPr>
        <w:t>Excel</w:t>
      </w:r>
      <w:r w:rsidRPr="00953E78">
        <w:rPr>
          <w:szCs w:val="28"/>
          <w:lang w:val="ru-RU"/>
        </w:rPr>
        <w:t xml:space="preserve">-ге оптимизацияланды. </w:t>
      </w:r>
      <w:r>
        <w:rPr>
          <w:szCs w:val="28"/>
        </w:rPr>
        <w:t>UTF</w:t>
      </w:r>
      <w:r w:rsidRPr="00953E78">
        <w:rPr>
          <w:szCs w:val="28"/>
          <w:lang w:val="ru-RU"/>
        </w:rPr>
        <w:t xml:space="preserve">-8 </w:t>
      </w:r>
      <w:r>
        <w:rPr>
          <w:szCs w:val="28"/>
        </w:rPr>
        <w:t>BOM</w:t>
      </w:r>
      <w:r w:rsidRPr="00953E78">
        <w:rPr>
          <w:szCs w:val="28"/>
          <w:lang w:val="ru-RU"/>
        </w:rPr>
        <w:t xml:space="preserve"> (ï»¿) </w:t>
      </w:r>
      <w:r>
        <w:rPr>
          <w:szCs w:val="28"/>
        </w:rPr>
        <w:t>Excel</w:t>
      </w:r>
      <w:r w:rsidRPr="00953E78">
        <w:rPr>
          <w:szCs w:val="28"/>
          <w:lang w:val="ru-RU"/>
        </w:rPr>
        <w:t xml:space="preserve">-дің файлды </w:t>
      </w:r>
      <w:r>
        <w:rPr>
          <w:szCs w:val="28"/>
        </w:rPr>
        <w:t>UTF</w:t>
      </w:r>
      <w:r w:rsidRPr="00953E78">
        <w:rPr>
          <w:szCs w:val="28"/>
          <w:lang w:val="ru-RU"/>
        </w:rPr>
        <w:t xml:space="preserve">-8 ретінде тануын қамтамасыз етеді, әйтпесе қазақ символдары дұрыс кодталмай шығады. Үтір орнына нүктелі үтір (;) </w:t>
      </w:r>
      <w:r w:rsidRPr="00953E78">
        <w:rPr>
          <w:szCs w:val="28"/>
          <w:lang w:val="ru-RU"/>
        </w:rPr>
        <w:lastRenderedPageBreak/>
        <w:t xml:space="preserve">бөлгіш ретінде қолданылды, өйткені </w:t>
      </w:r>
      <w:r>
        <w:rPr>
          <w:szCs w:val="28"/>
        </w:rPr>
        <w:t>Excel</w:t>
      </w:r>
      <w:r w:rsidRPr="00953E78">
        <w:rPr>
          <w:szCs w:val="28"/>
          <w:lang w:val="ru-RU"/>
        </w:rPr>
        <w:t xml:space="preserve"> қазақша локализациясында нүктелі үтір тану керек. Баға өрістері сан (</w:t>
      </w:r>
      <w:r>
        <w:rPr>
          <w:szCs w:val="28"/>
        </w:rPr>
        <w:t>number</w:t>
      </w:r>
      <w:r w:rsidRPr="00953E78">
        <w:rPr>
          <w:szCs w:val="28"/>
          <w:lang w:val="ru-RU"/>
        </w:rPr>
        <w:t xml:space="preserve">) форматында сақталады, бұл </w:t>
      </w:r>
      <w:r>
        <w:rPr>
          <w:szCs w:val="28"/>
        </w:rPr>
        <w:t>Excel</w:t>
      </w:r>
      <w:r w:rsidRPr="00953E78">
        <w:rPr>
          <w:szCs w:val="28"/>
          <w:lang w:val="ru-RU"/>
        </w:rPr>
        <w:t>-де есептеу жасауға мүмкіндік береді.</w:t>
      </w:r>
    </w:p>
    <w:p w:rsidR="00F81403" w:rsidRPr="00953E78" w:rsidRDefault="00000000" w:rsidP="00953E78">
      <w:pPr>
        <w:spacing w:line="384" w:lineRule="auto"/>
        <w:ind w:firstLine="720"/>
        <w:jc w:val="both"/>
        <w:rPr>
          <w:szCs w:val="28"/>
          <w:lang w:val="ru-RU"/>
        </w:rPr>
      </w:pPr>
      <w:r w:rsidRPr="00953E78">
        <w:rPr>
          <w:szCs w:val="28"/>
          <w:lang w:val="ru-RU"/>
        </w:rPr>
        <w:t xml:space="preserve">Болашақта </w:t>
      </w:r>
      <w:r>
        <w:rPr>
          <w:szCs w:val="28"/>
        </w:rPr>
        <w:t>PDF</w:t>
      </w:r>
      <w:r w:rsidRPr="00953E78">
        <w:rPr>
          <w:szCs w:val="28"/>
          <w:lang w:val="ru-RU"/>
        </w:rPr>
        <w:t xml:space="preserve"> экспорт мүмкіндігін қосу жоспарланды. </w:t>
      </w:r>
      <w:r>
        <w:rPr>
          <w:szCs w:val="28"/>
        </w:rPr>
        <w:t>Node</w:t>
      </w:r>
      <w:r w:rsidRPr="00953E78">
        <w:rPr>
          <w:szCs w:val="28"/>
          <w:lang w:val="ru-RU"/>
        </w:rPr>
        <w:t>.</w:t>
      </w:r>
      <w:r>
        <w:rPr>
          <w:szCs w:val="28"/>
        </w:rPr>
        <w:t>js</w:t>
      </w:r>
      <w:r w:rsidRPr="00953E78">
        <w:rPr>
          <w:szCs w:val="28"/>
          <w:lang w:val="ru-RU"/>
        </w:rPr>
        <w:t xml:space="preserve">-те </w:t>
      </w:r>
      <w:r>
        <w:rPr>
          <w:szCs w:val="28"/>
        </w:rPr>
        <w:t>pdfkit</w:t>
      </w:r>
      <w:r w:rsidRPr="00953E78">
        <w:rPr>
          <w:szCs w:val="28"/>
          <w:lang w:val="ru-RU"/>
        </w:rPr>
        <w:t xml:space="preserve"> немесе </w:t>
      </w:r>
      <w:r>
        <w:rPr>
          <w:szCs w:val="28"/>
        </w:rPr>
        <w:t>puppeteer</w:t>
      </w:r>
      <w:r w:rsidRPr="00953E78">
        <w:rPr>
          <w:szCs w:val="28"/>
          <w:lang w:val="ru-RU"/>
        </w:rPr>
        <w:t xml:space="preserve"> кітапханалары </w:t>
      </w:r>
      <w:r>
        <w:rPr>
          <w:szCs w:val="28"/>
        </w:rPr>
        <w:t>PDF</w:t>
      </w:r>
      <w:r w:rsidRPr="00953E78">
        <w:rPr>
          <w:szCs w:val="28"/>
          <w:lang w:val="ru-RU"/>
        </w:rPr>
        <w:t xml:space="preserve"> жасауға қолданылады. </w:t>
      </w:r>
      <w:r>
        <w:rPr>
          <w:szCs w:val="28"/>
        </w:rPr>
        <w:t>Puppeteer</w:t>
      </w:r>
      <w:r w:rsidRPr="00953E78">
        <w:rPr>
          <w:szCs w:val="28"/>
          <w:lang w:val="ru-RU"/>
        </w:rPr>
        <w:t xml:space="preserve"> </w:t>
      </w:r>
      <w:r>
        <w:rPr>
          <w:szCs w:val="28"/>
        </w:rPr>
        <w:t>Chromium</w:t>
      </w:r>
      <w:r w:rsidRPr="00953E78">
        <w:rPr>
          <w:szCs w:val="28"/>
          <w:lang w:val="ru-RU"/>
        </w:rPr>
        <w:t xml:space="preserve"> браузерін бастапқы бетке жібереді және </w:t>
      </w:r>
      <w:r>
        <w:rPr>
          <w:szCs w:val="28"/>
        </w:rPr>
        <w:t>print</w:t>
      </w:r>
      <w:r w:rsidRPr="00953E78">
        <w:rPr>
          <w:szCs w:val="28"/>
          <w:lang w:val="ru-RU"/>
        </w:rPr>
        <w:t xml:space="preserve">() режимінде </w:t>
      </w:r>
      <w:r>
        <w:rPr>
          <w:szCs w:val="28"/>
        </w:rPr>
        <w:t>PDF</w:t>
      </w:r>
      <w:r w:rsidRPr="00953E78">
        <w:rPr>
          <w:szCs w:val="28"/>
          <w:lang w:val="ru-RU"/>
        </w:rPr>
        <w:t xml:space="preserve"> жасайды — бұл </w:t>
      </w:r>
      <w:r>
        <w:rPr>
          <w:szCs w:val="28"/>
        </w:rPr>
        <w:t>CSS</w:t>
      </w:r>
      <w:r w:rsidRPr="00953E78">
        <w:rPr>
          <w:szCs w:val="28"/>
          <w:lang w:val="ru-RU"/>
        </w:rPr>
        <w:t xml:space="preserve"> @</w:t>
      </w:r>
      <w:r>
        <w:rPr>
          <w:szCs w:val="28"/>
        </w:rPr>
        <w:t>media</w:t>
      </w:r>
      <w:r w:rsidRPr="00953E78">
        <w:rPr>
          <w:szCs w:val="28"/>
          <w:lang w:val="ru-RU"/>
        </w:rPr>
        <w:t xml:space="preserve"> </w:t>
      </w:r>
      <w:r>
        <w:rPr>
          <w:szCs w:val="28"/>
        </w:rPr>
        <w:t>print</w:t>
      </w:r>
      <w:r w:rsidRPr="00953E78">
        <w:rPr>
          <w:szCs w:val="28"/>
          <w:lang w:val="ru-RU"/>
        </w:rPr>
        <w:t xml:space="preserve"> дизайны автоматты пайдаланылады. Осылай кабинет есебі немесе инвентаризация актісі </w:t>
      </w:r>
      <w:r>
        <w:rPr>
          <w:szCs w:val="28"/>
        </w:rPr>
        <w:t>PDF</w:t>
      </w:r>
      <w:r w:rsidRPr="00953E78">
        <w:rPr>
          <w:szCs w:val="28"/>
          <w:lang w:val="ru-RU"/>
        </w:rPr>
        <w:t xml:space="preserve"> форматында жасалуы мүмкін.</w:t>
      </w:r>
    </w:p>
    <w:p w:rsidR="00F81403" w:rsidRPr="00953E78" w:rsidRDefault="00000000" w:rsidP="00953E78">
      <w:pPr>
        <w:spacing w:line="384" w:lineRule="auto"/>
        <w:rPr>
          <w:lang w:val="ru-RU"/>
        </w:rPr>
      </w:pPr>
      <w:r w:rsidRPr="00953E78">
        <w:rPr>
          <w:lang w:val="ru-RU"/>
        </w:rPr>
        <w:br w:type="page"/>
      </w:r>
    </w:p>
    <w:p w:rsidR="00F81403" w:rsidRPr="00953E78" w:rsidRDefault="00000000" w:rsidP="00953E78">
      <w:pPr>
        <w:spacing w:before="240" w:after="120" w:line="384" w:lineRule="auto"/>
        <w:jc w:val="center"/>
        <w:rPr>
          <w:lang w:val="ru-RU"/>
        </w:rPr>
      </w:pPr>
      <w:r w:rsidRPr="00953E78">
        <w:rPr>
          <w:b/>
          <w:lang w:val="ru-RU"/>
        </w:rPr>
        <w:lastRenderedPageBreak/>
        <w:t>4 ТЕСТІЛЕУ ЖӘНЕ САПА БАҚЫЛАУ</w:t>
      </w:r>
    </w:p>
    <w:p w:rsidR="00F81403" w:rsidRPr="00953E78" w:rsidRDefault="00000000" w:rsidP="00953E78">
      <w:pPr>
        <w:spacing w:before="200" w:after="80" w:line="384" w:lineRule="auto"/>
        <w:rPr>
          <w:lang w:val="ru-RU"/>
        </w:rPr>
      </w:pPr>
      <w:r w:rsidRPr="00953E78">
        <w:rPr>
          <w:b/>
          <w:lang w:val="ru-RU"/>
        </w:rPr>
        <w:t>4.1 Функционалдық тестілеу</w:t>
      </w:r>
    </w:p>
    <w:p w:rsidR="00F81403" w:rsidRPr="00953E78" w:rsidRDefault="00000000" w:rsidP="00953E78">
      <w:pPr>
        <w:spacing w:after="0" w:line="384" w:lineRule="auto"/>
        <w:ind w:firstLine="709"/>
        <w:jc w:val="both"/>
        <w:rPr>
          <w:lang w:val="ru-RU"/>
        </w:rPr>
      </w:pPr>
      <w:r w:rsidRPr="00953E78">
        <w:rPr>
          <w:lang w:val="ru-RU"/>
        </w:rPr>
        <w:t xml:space="preserve">Жүйенің функционалдық тестілеуі </w:t>
      </w:r>
      <w:r>
        <w:t>Playwright</w:t>
      </w:r>
      <w:r w:rsidRPr="00953E78">
        <w:rPr>
          <w:lang w:val="ru-RU"/>
        </w:rPr>
        <w:t xml:space="preserve"> </w:t>
      </w:r>
      <w:r>
        <w:t>MCP</w:t>
      </w:r>
      <w:r w:rsidRPr="00953E78">
        <w:rPr>
          <w:lang w:val="ru-RU"/>
        </w:rPr>
        <w:t xml:space="preserve"> (</w:t>
      </w:r>
      <w:r>
        <w:t>Model</w:t>
      </w:r>
      <w:r w:rsidRPr="00953E78">
        <w:rPr>
          <w:lang w:val="ru-RU"/>
        </w:rPr>
        <w:t xml:space="preserve"> </w:t>
      </w:r>
      <w:r>
        <w:t>Context</w:t>
      </w:r>
      <w:r w:rsidRPr="00953E78">
        <w:rPr>
          <w:lang w:val="ru-RU"/>
        </w:rPr>
        <w:t xml:space="preserve"> </w:t>
      </w:r>
      <w:r>
        <w:t>Protocol</w:t>
      </w:r>
      <w:r w:rsidRPr="00953E78">
        <w:rPr>
          <w:lang w:val="ru-RU"/>
        </w:rPr>
        <w:t>) браузер автоматтандыру құралы арқылы жүргізілді. Тестілеу кезінде браузер автоматты түрде басқарылды, нақты пайдаланушы сценарийлері модельденді.</w:t>
      </w:r>
    </w:p>
    <w:p w:rsidR="00F81403" w:rsidRPr="00953E78" w:rsidRDefault="00000000" w:rsidP="00953E78">
      <w:pPr>
        <w:spacing w:after="0" w:line="384" w:lineRule="auto"/>
        <w:ind w:firstLine="709"/>
        <w:jc w:val="both"/>
        <w:rPr>
          <w:lang w:val="ru-RU"/>
        </w:rPr>
      </w:pPr>
      <w:r w:rsidRPr="00953E78">
        <w:rPr>
          <w:lang w:val="ru-RU"/>
        </w:rPr>
        <w:t>Тестілеу процесінде мынадай сценарийлер тексерілді:</w:t>
      </w:r>
    </w:p>
    <w:tbl>
      <w:tblPr>
        <w:tblStyle w:val="aff0"/>
        <w:tblW w:w="0" w:type="auto"/>
        <w:tblLook w:val="04A0" w:firstRow="1" w:lastRow="0" w:firstColumn="1" w:lastColumn="0" w:noHBand="0" w:noVBand="1"/>
      </w:tblPr>
      <w:tblGrid>
        <w:gridCol w:w="1871"/>
        <w:gridCol w:w="1871"/>
        <w:gridCol w:w="1871"/>
        <w:gridCol w:w="1871"/>
        <w:gridCol w:w="1871"/>
      </w:tblGrid>
      <w:tr w:rsidR="00F81403">
        <w:tc>
          <w:tcPr>
            <w:tcW w:w="1871" w:type="dxa"/>
          </w:tcPr>
          <w:p w:rsidR="00F81403" w:rsidRDefault="00000000" w:rsidP="00953E78">
            <w:pPr>
              <w:spacing w:line="384" w:lineRule="auto"/>
            </w:pPr>
            <w:r>
              <w:rPr>
                <w:b/>
                <w:sz w:val="20"/>
              </w:rPr>
              <w:t>№</w:t>
            </w:r>
          </w:p>
        </w:tc>
        <w:tc>
          <w:tcPr>
            <w:tcW w:w="1871" w:type="dxa"/>
          </w:tcPr>
          <w:p w:rsidR="00F81403" w:rsidRDefault="00000000" w:rsidP="00953E78">
            <w:pPr>
              <w:spacing w:line="384" w:lineRule="auto"/>
            </w:pPr>
            <w:r>
              <w:rPr>
                <w:b/>
                <w:sz w:val="20"/>
              </w:rPr>
              <w:t>Модуль</w:t>
            </w:r>
          </w:p>
        </w:tc>
        <w:tc>
          <w:tcPr>
            <w:tcW w:w="1871" w:type="dxa"/>
          </w:tcPr>
          <w:p w:rsidR="00F81403" w:rsidRDefault="00000000" w:rsidP="00953E78">
            <w:pPr>
              <w:spacing w:line="384" w:lineRule="auto"/>
            </w:pPr>
            <w:r>
              <w:rPr>
                <w:b/>
                <w:sz w:val="20"/>
              </w:rPr>
              <w:t>Сценарий</w:t>
            </w:r>
          </w:p>
        </w:tc>
        <w:tc>
          <w:tcPr>
            <w:tcW w:w="1871" w:type="dxa"/>
          </w:tcPr>
          <w:p w:rsidR="00F81403" w:rsidRDefault="00000000" w:rsidP="00953E78">
            <w:pPr>
              <w:spacing w:line="384" w:lineRule="auto"/>
            </w:pPr>
            <w:r>
              <w:rPr>
                <w:b/>
                <w:sz w:val="20"/>
              </w:rPr>
              <w:t>Күтілген нәтиже</w:t>
            </w:r>
          </w:p>
        </w:tc>
        <w:tc>
          <w:tcPr>
            <w:tcW w:w="1871" w:type="dxa"/>
          </w:tcPr>
          <w:p w:rsidR="00F81403" w:rsidRDefault="00000000" w:rsidP="00953E78">
            <w:pPr>
              <w:spacing w:line="384" w:lineRule="auto"/>
            </w:pPr>
            <w:r>
              <w:rPr>
                <w:b/>
                <w:sz w:val="20"/>
              </w:rPr>
              <w:t>Нәтиже</w:t>
            </w:r>
          </w:p>
        </w:tc>
      </w:tr>
      <w:tr w:rsidR="00F81403">
        <w:tc>
          <w:tcPr>
            <w:tcW w:w="1871" w:type="dxa"/>
          </w:tcPr>
          <w:p w:rsidR="00F81403" w:rsidRDefault="00000000" w:rsidP="00953E78">
            <w:pPr>
              <w:spacing w:line="384" w:lineRule="auto"/>
            </w:pPr>
            <w:r>
              <w:rPr>
                <w:sz w:val="20"/>
              </w:rPr>
              <w:t>TC-01</w:t>
            </w:r>
          </w:p>
        </w:tc>
        <w:tc>
          <w:tcPr>
            <w:tcW w:w="1871" w:type="dxa"/>
          </w:tcPr>
          <w:p w:rsidR="00F81403" w:rsidRDefault="00000000" w:rsidP="00953E78">
            <w:pPr>
              <w:spacing w:line="384" w:lineRule="auto"/>
            </w:pPr>
            <w:r>
              <w:rPr>
                <w:sz w:val="20"/>
              </w:rPr>
              <w:t>Кіру беті</w:t>
            </w:r>
          </w:p>
        </w:tc>
        <w:tc>
          <w:tcPr>
            <w:tcW w:w="1871" w:type="dxa"/>
          </w:tcPr>
          <w:p w:rsidR="00F81403" w:rsidRDefault="00000000" w:rsidP="00953E78">
            <w:pPr>
              <w:spacing w:line="384" w:lineRule="auto"/>
            </w:pPr>
            <w:r>
              <w:rPr>
                <w:sz w:val="20"/>
              </w:rPr>
              <w:t>Дұрыс логин/парольмен кіру</w:t>
            </w:r>
          </w:p>
        </w:tc>
        <w:tc>
          <w:tcPr>
            <w:tcW w:w="1871" w:type="dxa"/>
          </w:tcPr>
          <w:p w:rsidR="00F81403" w:rsidRDefault="00000000" w:rsidP="00953E78">
            <w:pPr>
              <w:spacing w:line="384" w:lineRule="auto"/>
            </w:pPr>
            <w:r>
              <w:rPr>
                <w:sz w:val="20"/>
              </w:rPr>
              <w:t>Dashboard бетіне өтеді</w:t>
            </w:r>
          </w:p>
        </w:tc>
        <w:tc>
          <w:tcPr>
            <w:tcW w:w="1871" w:type="dxa"/>
          </w:tcPr>
          <w:p w:rsidR="00F81403" w:rsidRDefault="00000000" w:rsidP="00953E78">
            <w:pPr>
              <w:spacing w:line="384" w:lineRule="auto"/>
            </w:pPr>
            <w:r>
              <w:rPr>
                <w:sz w:val="20"/>
              </w:rPr>
              <w:t>ӨТТІ</w:t>
            </w:r>
          </w:p>
        </w:tc>
      </w:tr>
      <w:tr w:rsidR="00F81403">
        <w:tc>
          <w:tcPr>
            <w:tcW w:w="1871" w:type="dxa"/>
          </w:tcPr>
          <w:p w:rsidR="00F81403" w:rsidRDefault="00000000" w:rsidP="00953E78">
            <w:pPr>
              <w:spacing w:line="384" w:lineRule="auto"/>
            </w:pPr>
            <w:r>
              <w:rPr>
                <w:sz w:val="20"/>
              </w:rPr>
              <w:t>TC-02</w:t>
            </w:r>
          </w:p>
        </w:tc>
        <w:tc>
          <w:tcPr>
            <w:tcW w:w="1871" w:type="dxa"/>
          </w:tcPr>
          <w:p w:rsidR="00F81403" w:rsidRDefault="00000000" w:rsidP="00953E78">
            <w:pPr>
              <w:spacing w:line="384" w:lineRule="auto"/>
            </w:pPr>
            <w:r>
              <w:rPr>
                <w:sz w:val="20"/>
              </w:rPr>
              <w:t>Кіру беті</w:t>
            </w:r>
          </w:p>
        </w:tc>
        <w:tc>
          <w:tcPr>
            <w:tcW w:w="1871" w:type="dxa"/>
          </w:tcPr>
          <w:p w:rsidR="00F81403" w:rsidRDefault="00000000" w:rsidP="00953E78">
            <w:pPr>
              <w:spacing w:line="384" w:lineRule="auto"/>
            </w:pPr>
            <w:r>
              <w:rPr>
                <w:sz w:val="20"/>
              </w:rPr>
              <w:t>Қате парольмен кіру</w:t>
            </w:r>
          </w:p>
        </w:tc>
        <w:tc>
          <w:tcPr>
            <w:tcW w:w="1871" w:type="dxa"/>
          </w:tcPr>
          <w:p w:rsidR="00F81403" w:rsidRDefault="00000000" w:rsidP="00953E78">
            <w:pPr>
              <w:spacing w:line="384" w:lineRule="auto"/>
            </w:pPr>
            <w:r>
              <w:rPr>
                <w:sz w:val="20"/>
              </w:rPr>
              <w:t>Қате хабары шығады</w:t>
            </w:r>
          </w:p>
        </w:tc>
        <w:tc>
          <w:tcPr>
            <w:tcW w:w="1871" w:type="dxa"/>
          </w:tcPr>
          <w:p w:rsidR="00F81403" w:rsidRDefault="00000000" w:rsidP="00953E78">
            <w:pPr>
              <w:spacing w:line="384" w:lineRule="auto"/>
            </w:pPr>
            <w:r>
              <w:rPr>
                <w:sz w:val="20"/>
              </w:rPr>
              <w:t>ӨТТІ</w:t>
            </w:r>
          </w:p>
        </w:tc>
      </w:tr>
      <w:tr w:rsidR="00F81403">
        <w:tc>
          <w:tcPr>
            <w:tcW w:w="1871" w:type="dxa"/>
          </w:tcPr>
          <w:p w:rsidR="00F81403" w:rsidRDefault="00000000" w:rsidP="00953E78">
            <w:pPr>
              <w:spacing w:line="384" w:lineRule="auto"/>
            </w:pPr>
            <w:r>
              <w:rPr>
                <w:sz w:val="20"/>
              </w:rPr>
              <w:t>TC-03</w:t>
            </w:r>
          </w:p>
        </w:tc>
        <w:tc>
          <w:tcPr>
            <w:tcW w:w="1871" w:type="dxa"/>
          </w:tcPr>
          <w:p w:rsidR="00F81403" w:rsidRDefault="00000000" w:rsidP="00953E78">
            <w:pPr>
              <w:spacing w:line="384" w:lineRule="auto"/>
            </w:pPr>
            <w:r>
              <w:rPr>
                <w:sz w:val="20"/>
              </w:rPr>
              <w:t>Жабдықтар</w:t>
            </w:r>
          </w:p>
        </w:tc>
        <w:tc>
          <w:tcPr>
            <w:tcW w:w="1871" w:type="dxa"/>
          </w:tcPr>
          <w:p w:rsidR="00F81403" w:rsidRDefault="00000000" w:rsidP="00953E78">
            <w:pPr>
              <w:spacing w:line="384" w:lineRule="auto"/>
            </w:pPr>
            <w:r>
              <w:rPr>
                <w:sz w:val="20"/>
              </w:rPr>
              <w:t>Жаңа жабдық қосу</w:t>
            </w:r>
          </w:p>
        </w:tc>
        <w:tc>
          <w:tcPr>
            <w:tcW w:w="1871" w:type="dxa"/>
          </w:tcPr>
          <w:p w:rsidR="00F81403" w:rsidRDefault="00000000" w:rsidP="00953E78">
            <w:pPr>
              <w:spacing w:line="384" w:lineRule="auto"/>
            </w:pPr>
            <w:r>
              <w:rPr>
                <w:sz w:val="20"/>
              </w:rPr>
              <w:t>Жабдық тіркеліп, QR-код жасалады</w:t>
            </w:r>
          </w:p>
        </w:tc>
        <w:tc>
          <w:tcPr>
            <w:tcW w:w="1871" w:type="dxa"/>
          </w:tcPr>
          <w:p w:rsidR="00F81403" w:rsidRDefault="00000000" w:rsidP="00953E78">
            <w:pPr>
              <w:spacing w:line="384" w:lineRule="auto"/>
            </w:pPr>
            <w:r>
              <w:rPr>
                <w:sz w:val="20"/>
              </w:rPr>
              <w:t>ӨТТІ</w:t>
            </w:r>
          </w:p>
        </w:tc>
      </w:tr>
      <w:tr w:rsidR="00F81403">
        <w:tc>
          <w:tcPr>
            <w:tcW w:w="1871" w:type="dxa"/>
          </w:tcPr>
          <w:p w:rsidR="00F81403" w:rsidRDefault="00000000" w:rsidP="00953E78">
            <w:pPr>
              <w:spacing w:line="384" w:lineRule="auto"/>
            </w:pPr>
            <w:r>
              <w:rPr>
                <w:sz w:val="20"/>
              </w:rPr>
              <w:t>TC-04</w:t>
            </w:r>
          </w:p>
        </w:tc>
        <w:tc>
          <w:tcPr>
            <w:tcW w:w="1871" w:type="dxa"/>
          </w:tcPr>
          <w:p w:rsidR="00F81403" w:rsidRDefault="00000000" w:rsidP="00953E78">
            <w:pPr>
              <w:spacing w:line="384" w:lineRule="auto"/>
            </w:pPr>
            <w:r>
              <w:rPr>
                <w:sz w:val="20"/>
              </w:rPr>
              <w:t>Жабдықтар</w:t>
            </w:r>
          </w:p>
        </w:tc>
        <w:tc>
          <w:tcPr>
            <w:tcW w:w="1871" w:type="dxa"/>
          </w:tcPr>
          <w:p w:rsidR="00F81403" w:rsidRDefault="00000000" w:rsidP="00953E78">
            <w:pPr>
              <w:spacing w:line="384" w:lineRule="auto"/>
            </w:pPr>
            <w:r>
              <w:rPr>
                <w:sz w:val="20"/>
              </w:rPr>
              <w:t>Жабдықты өңдеу + статус өзгерту</w:t>
            </w:r>
          </w:p>
        </w:tc>
        <w:tc>
          <w:tcPr>
            <w:tcW w:w="1871" w:type="dxa"/>
          </w:tcPr>
          <w:p w:rsidR="00F81403" w:rsidRDefault="00000000" w:rsidP="00953E78">
            <w:pPr>
              <w:spacing w:line="384" w:lineRule="auto"/>
            </w:pPr>
            <w:r>
              <w:rPr>
                <w:sz w:val="20"/>
              </w:rPr>
              <w:t>Статус тарихы жазылады</w:t>
            </w:r>
          </w:p>
        </w:tc>
        <w:tc>
          <w:tcPr>
            <w:tcW w:w="1871" w:type="dxa"/>
          </w:tcPr>
          <w:p w:rsidR="00F81403" w:rsidRDefault="00000000" w:rsidP="00953E78">
            <w:pPr>
              <w:spacing w:line="384" w:lineRule="auto"/>
            </w:pPr>
            <w:r>
              <w:rPr>
                <w:sz w:val="20"/>
              </w:rPr>
              <w:t>ӨТТІ</w:t>
            </w:r>
          </w:p>
        </w:tc>
      </w:tr>
      <w:tr w:rsidR="00F81403">
        <w:tc>
          <w:tcPr>
            <w:tcW w:w="1871" w:type="dxa"/>
          </w:tcPr>
          <w:p w:rsidR="00F81403" w:rsidRDefault="00000000" w:rsidP="00953E78">
            <w:pPr>
              <w:spacing w:line="384" w:lineRule="auto"/>
            </w:pPr>
            <w:r>
              <w:rPr>
                <w:sz w:val="20"/>
              </w:rPr>
              <w:t>TC-05</w:t>
            </w:r>
          </w:p>
        </w:tc>
        <w:tc>
          <w:tcPr>
            <w:tcW w:w="1871" w:type="dxa"/>
          </w:tcPr>
          <w:p w:rsidR="00F81403" w:rsidRDefault="00000000" w:rsidP="00953E78">
            <w:pPr>
              <w:spacing w:line="384" w:lineRule="auto"/>
            </w:pPr>
            <w:r>
              <w:rPr>
                <w:sz w:val="20"/>
              </w:rPr>
              <w:t>Жабдықтар</w:t>
            </w:r>
          </w:p>
        </w:tc>
        <w:tc>
          <w:tcPr>
            <w:tcW w:w="1871" w:type="dxa"/>
          </w:tcPr>
          <w:p w:rsidR="00F81403" w:rsidRDefault="00000000" w:rsidP="00953E78">
            <w:pPr>
              <w:spacing w:line="384" w:lineRule="auto"/>
            </w:pPr>
            <w:r>
              <w:rPr>
                <w:sz w:val="20"/>
              </w:rPr>
              <w:t>Жабдықты жою</w:t>
            </w:r>
          </w:p>
        </w:tc>
        <w:tc>
          <w:tcPr>
            <w:tcW w:w="1871" w:type="dxa"/>
          </w:tcPr>
          <w:p w:rsidR="00F81403" w:rsidRDefault="00000000" w:rsidP="00953E78">
            <w:pPr>
              <w:spacing w:line="384" w:lineRule="auto"/>
            </w:pPr>
            <w:r>
              <w:rPr>
                <w:sz w:val="20"/>
              </w:rPr>
              <w:t>Жабдық тізімнен алынады</w:t>
            </w:r>
          </w:p>
        </w:tc>
        <w:tc>
          <w:tcPr>
            <w:tcW w:w="1871" w:type="dxa"/>
          </w:tcPr>
          <w:p w:rsidR="00F81403" w:rsidRDefault="00000000" w:rsidP="00953E78">
            <w:pPr>
              <w:spacing w:line="384" w:lineRule="auto"/>
            </w:pPr>
            <w:r>
              <w:rPr>
                <w:sz w:val="20"/>
              </w:rPr>
              <w:t>ӨТТІ</w:t>
            </w:r>
          </w:p>
        </w:tc>
      </w:tr>
      <w:tr w:rsidR="00F81403">
        <w:tc>
          <w:tcPr>
            <w:tcW w:w="1871" w:type="dxa"/>
          </w:tcPr>
          <w:p w:rsidR="00F81403" w:rsidRDefault="00000000" w:rsidP="00953E78">
            <w:pPr>
              <w:spacing w:line="384" w:lineRule="auto"/>
            </w:pPr>
            <w:r>
              <w:rPr>
                <w:sz w:val="20"/>
              </w:rPr>
              <w:t>TC-06</w:t>
            </w:r>
          </w:p>
        </w:tc>
        <w:tc>
          <w:tcPr>
            <w:tcW w:w="1871" w:type="dxa"/>
          </w:tcPr>
          <w:p w:rsidR="00F81403" w:rsidRDefault="00000000" w:rsidP="00953E78">
            <w:pPr>
              <w:spacing w:line="384" w:lineRule="auto"/>
            </w:pPr>
            <w:r>
              <w:rPr>
                <w:sz w:val="20"/>
              </w:rPr>
              <w:t>Іздеу</w:t>
            </w:r>
          </w:p>
        </w:tc>
        <w:tc>
          <w:tcPr>
            <w:tcW w:w="1871" w:type="dxa"/>
          </w:tcPr>
          <w:p w:rsidR="00F81403" w:rsidRDefault="00000000" w:rsidP="00953E78">
            <w:pPr>
              <w:spacing w:line="384" w:lineRule="auto"/>
            </w:pPr>
            <w:r>
              <w:rPr>
                <w:sz w:val="20"/>
              </w:rPr>
              <w:t>Атауы бойынша іздеу</w:t>
            </w:r>
          </w:p>
        </w:tc>
        <w:tc>
          <w:tcPr>
            <w:tcW w:w="1871" w:type="dxa"/>
          </w:tcPr>
          <w:p w:rsidR="00F81403" w:rsidRDefault="00000000" w:rsidP="00953E78">
            <w:pPr>
              <w:spacing w:line="384" w:lineRule="auto"/>
            </w:pPr>
            <w:r>
              <w:rPr>
                <w:sz w:val="20"/>
              </w:rPr>
              <w:t>Тек сәйкес нәтижелер шығады</w:t>
            </w:r>
          </w:p>
        </w:tc>
        <w:tc>
          <w:tcPr>
            <w:tcW w:w="1871" w:type="dxa"/>
          </w:tcPr>
          <w:p w:rsidR="00F81403" w:rsidRDefault="00000000" w:rsidP="00953E78">
            <w:pPr>
              <w:spacing w:line="384" w:lineRule="auto"/>
            </w:pPr>
            <w:r>
              <w:rPr>
                <w:sz w:val="20"/>
              </w:rPr>
              <w:t>ӨТТІ</w:t>
            </w:r>
          </w:p>
        </w:tc>
      </w:tr>
      <w:tr w:rsidR="00F81403">
        <w:tc>
          <w:tcPr>
            <w:tcW w:w="1871" w:type="dxa"/>
          </w:tcPr>
          <w:p w:rsidR="00F81403" w:rsidRDefault="00000000" w:rsidP="00953E78">
            <w:pPr>
              <w:spacing w:line="384" w:lineRule="auto"/>
            </w:pPr>
            <w:r>
              <w:rPr>
                <w:sz w:val="20"/>
              </w:rPr>
              <w:t>TC-07</w:t>
            </w:r>
          </w:p>
        </w:tc>
        <w:tc>
          <w:tcPr>
            <w:tcW w:w="1871" w:type="dxa"/>
          </w:tcPr>
          <w:p w:rsidR="00F81403" w:rsidRDefault="00000000" w:rsidP="00953E78">
            <w:pPr>
              <w:spacing w:line="384" w:lineRule="auto"/>
            </w:pPr>
            <w:r>
              <w:rPr>
                <w:sz w:val="20"/>
              </w:rPr>
              <w:t>Сүзгілеу</w:t>
            </w:r>
          </w:p>
        </w:tc>
        <w:tc>
          <w:tcPr>
            <w:tcW w:w="1871" w:type="dxa"/>
          </w:tcPr>
          <w:p w:rsidR="00F81403" w:rsidRDefault="00000000" w:rsidP="00953E78">
            <w:pPr>
              <w:spacing w:line="384" w:lineRule="auto"/>
            </w:pPr>
            <w:r>
              <w:rPr>
                <w:sz w:val="20"/>
              </w:rPr>
              <w:t>Кабинет бойынша сүзу</w:t>
            </w:r>
          </w:p>
        </w:tc>
        <w:tc>
          <w:tcPr>
            <w:tcW w:w="1871" w:type="dxa"/>
          </w:tcPr>
          <w:p w:rsidR="00F81403" w:rsidRDefault="00000000" w:rsidP="00953E78">
            <w:pPr>
              <w:spacing w:line="384" w:lineRule="auto"/>
            </w:pPr>
            <w:r>
              <w:rPr>
                <w:sz w:val="20"/>
              </w:rPr>
              <w:t>Тек сол кабинеттің жабдығы</w:t>
            </w:r>
          </w:p>
        </w:tc>
        <w:tc>
          <w:tcPr>
            <w:tcW w:w="1871" w:type="dxa"/>
          </w:tcPr>
          <w:p w:rsidR="00F81403" w:rsidRDefault="00000000" w:rsidP="00953E78">
            <w:pPr>
              <w:spacing w:line="384" w:lineRule="auto"/>
            </w:pPr>
            <w:r>
              <w:rPr>
                <w:sz w:val="20"/>
              </w:rPr>
              <w:t>ӨТТІ</w:t>
            </w:r>
          </w:p>
        </w:tc>
      </w:tr>
      <w:tr w:rsidR="00F81403">
        <w:tc>
          <w:tcPr>
            <w:tcW w:w="1871" w:type="dxa"/>
          </w:tcPr>
          <w:p w:rsidR="00F81403" w:rsidRDefault="00000000" w:rsidP="00953E78">
            <w:pPr>
              <w:spacing w:line="384" w:lineRule="auto"/>
            </w:pPr>
            <w:r>
              <w:rPr>
                <w:sz w:val="20"/>
              </w:rPr>
              <w:t>TC-08</w:t>
            </w:r>
          </w:p>
        </w:tc>
        <w:tc>
          <w:tcPr>
            <w:tcW w:w="1871" w:type="dxa"/>
          </w:tcPr>
          <w:p w:rsidR="00F81403" w:rsidRDefault="00000000" w:rsidP="00953E78">
            <w:pPr>
              <w:spacing w:line="384" w:lineRule="auto"/>
            </w:pPr>
            <w:r>
              <w:rPr>
                <w:sz w:val="20"/>
              </w:rPr>
              <w:t>Кабинеттер</w:t>
            </w:r>
          </w:p>
        </w:tc>
        <w:tc>
          <w:tcPr>
            <w:tcW w:w="1871" w:type="dxa"/>
          </w:tcPr>
          <w:p w:rsidR="00F81403" w:rsidRDefault="00000000" w:rsidP="00953E78">
            <w:pPr>
              <w:spacing w:line="384" w:lineRule="auto"/>
            </w:pPr>
            <w:r>
              <w:rPr>
                <w:sz w:val="20"/>
              </w:rPr>
              <w:t>Кабинет беті</w:t>
            </w:r>
          </w:p>
        </w:tc>
        <w:tc>
          <w:tcPr>
            <w:tcW w:w="1871" w:type="dxa"/>
          </w:tcPr>
          <w:p w:rsidR="00F81403" w:rsidRDefault="00000000" w:rsidP="00953E78">
            <w:pPr>
              <w:spacing w:line="384" w:lineRule="auto"/>
            </w:pPr>
            <w:r>
              <w:rPr>
                <w:sz w:val="20"/>
              </w:rPr>
              <w:t>Жабдықтар, баға, баспа</w:t>
            </w:r>
          </w:p>
        </w:tc>
        <w:tc>
          <w:tcPr>
            <w:tcW w:w="1871" w:type="dxa"/>
          </w:tcPr>
          <w:p w:rsidR="00F81403" w:rsidRDefault="00000000" w:rsidP="00953E78">
            <w:pPr>
              <w:spacing w:line="384" w:lineRule="auto"/>
            </w:pPr>
            <w:r>
              <w:rPr>
                <w:sz w:val="20"/>
              </w:rPr>
              <w:t>ӨТТІ</w:t>
            </w:r>
          </w:p>
        </w:tc>
      </w:tr>
      <w:tr w:rsidR="00F81403">
        <w:tc>
          <w:tcPr>
            <w:tcW w:w="1871" w:type="dxa"/>
          </w:tcPr>
          <w:p w:rsidR="00F81403" w:rsidRDefault="00000000" w:rsidP="00953E78">
            <w:pPr>
              <w:spacing w:line="384" w:lineRule="auto"/>
            </w:pPr>
            <w:r>
              <w:rPr>
                <w:sz w:val="20"/>
              </w:rPr>
              <w:t>TC-09</w:t>
            </w:r>
          </w:p>
        </w:tc>
        <w:tc>
          <w:tcPr>
            <w:tcW w:w="1871" w:type="dxa"/>
          </w:tcPr>
          <w:p w:rsidR="00F81403" w:rsidRDefault="00000000" w:rsidP="00953E78">
            <w:pPr>
              <w:spacing w:line="384" w:lineRule="auto"/>
            </w:pPr>
            <w:r>
              <w:rPr>
                <w:sz w:val="20"/>
              </w:rPr>
              <w:t>Инвентаризация</w:t>
            </w:r>
          </w:p>
        </w:tc>
        <w:tc>
          <w:tcPr>
            <w:tcW w:w="1871" w:type="dxa"/>
          </w:tcPr>
          <w:p w:rsidR="00F81403" w:rsidRDefault="00000000" w:rsidP="00953E78">
            <w:pPr>
              <w:spacing w:line="384" w:lineRule="auto"/>
            </w:pPr>
            <w:r>
              <w:rPr>
                <w:sz w:val="20"/>
              </w:rPr>
              <w:t>Акт жасау (кабинет бойынша)</w:t>
            </w:r>
          </w:p>
        </w:tc>
        <w:tc>
          <w:tcPr>
            <w:tcW w:w="1871" w:type="dxa"/>
          </w:tcPr>
          <w:p w:rsidR="00F81403" w:rsidRDefault="00000000" w:rsidP="00953E78">
            <w:pPr>
              <w:spacing w:line="384" w:lineRule="auto"/>
            </w:pPr>
            <w:r>
              <w:rPr>
                <w:sz w:val="20"/>
              </w:rPr>
              <w:t>Тек кабинеттің жабдығы</w:t>
            </w:r>
          </w:p>
        </w:tc>
        <w:tc>
          <w:tcPr>
            <w:tcW w:w="1871" w:type="dxa"/>
          </w:tcPr>
          <w:p w:rsidR="00F81403" w:rsidRDefault="00000000" w:rsidP="00953E78">
            <w:pPr>
              <w:spacing w:line="384" w:lineRule="auto"/>
            </w:pPr>
            <w:r>
              <w:rPr>
                <w:sz w:val="20"/>
              </w:rPr>
              <w:t>ӨТТІ</w:t>
            </w:r>
          </w:p>
        </w:tc>
      </w:tr>
      <w:tr w:rsidR="00F81403">
        <w:tc>
          <w:tcPr>
            <w:tcW w:w="1871" w:type="dxa"/>
          </w:tcPr>
          <w:p w:rsidR="00F81403" w:rsidRDefault="00000000" w:rsidP="00953E78">
            <w:pPr>
              <w:spacing w:line="384" w:lineRule="auto"/>
            </w:pPr>
            <w:r>
              <w:rPr>
                <w:sz w:val="20"/>
              </w:rPr>
              <w:t>TC-10</w:t>
            </w:r>
          </w:p>
        </w:tc>
        <w:tc>
          <w:tcPr>
            <w:tcW w:w="1871" w:type="dxa"/>
          </w:tcPr>
          <w:p w:rsidR="00F81403" w:rsidRDefault="00000000" w:rsidP="00953E78">
            <w:pPr>
              <w:spacing w:line="384" w:lineRule="auto"/>
            </w:pPr>
            <w:r>
              <w:rPr>
                <w:sz w:val="20"/>
              </w:rPr>
              <w:t>Инвентаризация</w:t>
            </w:r>
          </w:p>
        </w:tc>
        <w:tc>
          <w:tcPr>
            <w:tcW w:w="1871" w:type="dxa"/>
          </w:tcPr>
          <w:p w:rsidR="00F81403" w:rsidRDefault="00000000" w:rsidP="00953E78">
            <w:pPr>
              <w:spacing w:line="384" w:lineRule="auto"/>
            </w:pPr>
            <w:r>
              <w:rPr>
                <w:sz w:val="20"/>
              </w:rPr>
              <w:t>Жабдықты белгілеу (орнында/жоқ)</w:t>
            </w:r>
          </w:p>
        </w:tc>
        <w:tc>
          <w:tcPr>
            <w:tcW w:w="1871" w:type="dxa"/>
          </w:tcPr>
          <w:p w:rsidR="00F81403" w:rsidRDefault="00000000" w:rsidP="00953E78">
            <w:pPr>
              <w:spacing w:line="384" w:lineRule="auto"/>
            </w:pPr>
            <w:r>
              <w:rPr>
                <w:sz w:val="20"/>
              </w:rPr>
              <w:t>Нәтиже сақталады</w:t>
            </w:r>
          </w:p>
        </w:tc>
        <w:tc>
          <w:tcPr>
            <w:tcW w:w="1871" w:type="dxa"/>
          </w:tcPr>
          <w:p w:rsidR="00F81403" w:rsidRDefault="00000000" w:rsidP="00953E78">
            <w:pPr>
              <w:spacing w:line="384" w:lineRule="auto"/>
            </w:pPr>
            <w:r>
              <w:rPr>
                <w:sz w:val="20"/>
              </w:rPr>
              <w:t>ӨТТІ</w:t>
            </w:r>
          </w:p>
        </w:tc>
      </w:tr>
      <w:tr w:rsidR="00F81403">
        <w:tc>
          <w:tcPr>
            <w:tcW w:w="1871" w:type="dxa"/>
          </w:tcPr>
          <w:p w:rsidR="00F81403" w:rsidRDefault="00000000" w:rsidP="00953E78">
            <w:pPr>
              <w:spacing w:line="384" w:lineRule="auto"/>
            </w:pPr>
            <w:r>
              <w:rPr>
                <w:sz w:val="20"/>
              </w:rPr>
              <w:t>TC-11</w:t>
            </w:r>
          </w:p>
        </w:tc>
        <w:tc>
          <w:tcPr>
            <w:tcW w:w="1871" w:type="dxa"/>
          </w:tcPr>
          <w:p w:rsidR="00F81403" w:rsidRDefault="00000000" w:rsidP="00953E78">
            <w:pPr>
              <w:spacing w:line="384" w:lineRule="auto"/>
            </w:pPr>
            <w:r>
              <w:rPr>
                <w:sz w:val="20"/>
              </w:rPr>
              <w:t>Есептер</w:t>
            </w:r>
          </w:p>
        </w:tc>
        <w:tc>
          <w:tcPr>
            <w:tcW w:w="1871" w:type="dxa"/>
          </w:tcPr>
          <w:p w:rsidR="00F81403" w:rsidRDefault="00000000" w:rsidP="00953E78">
            <w:pPr>
              <w:spacing w:line="384" w:lineRule="auto"/>
            </w:pPr>
            <w:r>
              <w:rPr>
                <w:sz w:val="20"/>
              </w:rPr>
              <w:t>Статистиканы қарау</w:t>
            </w:r>
          </w:p>
        </w:tc>
        <w:tc>
          <w:tcPr>
            <w:tcW w:w="1871" w:type="dxa"/>
          </w:tcPr>
          <w:p w:rsidR="00F81403" w:rsidRDefault="00000000" w:rsidP="00953E78">
            <w:pPr>
              <w:spacing w:line="384" w:lineRule="auto"/>
            </w:pPr>
            <w:r>
              <w:rPr>
                <w:sz w:val="20"/>
              </w:rPr>
              <w:t>Дұрыс деректер шығады</w:t>
            </w:r>
          </w:p>
        </w:tc>
        <w:tc>
          <w:tcPr>
            <w:tcW w:w="1871" w:type="dxa"/>
          </w:tcPr>
          <w:p w:rsidR="00F81403" w:rsidRDefault="00000000" w:rsidP="00953E78">
            <w:pPr>
              <w:spacing w:line="384" w:lineRule="auto"/>
            </w:pPr>
            <w:r>
              <w:rPr>
                <w:sz w:val="20"/>
              </w:rPr>
              <w:t>ӨТТІ</w:t>
            </w:r>
          </w:p>
        </w:tc>
      </w:tr>
      <w:tr w:rsidR="00F81403">
        <w:tc>
          <w:tcPr>
            <w:tcW w:w="1871" w:type="dxa"/>
          </w:tcPr>
          <w:p w:rsidR="00F81403" w:rsidRDefault="00000000" w:rsidP="00953E78">
            <w:pPr>
              <w:spacing w:line="384" w:lineRule="auto"/>
            </w:pPr>
            <w:r>
              <w:rPr>
                <w:sz w:val="20"/>
              </w:rPr>
              <w:t>TC-12</w:t>
            </w:r>
          </w:p>
        </w:tc>
        <w:tc>
          <w:tcPr>
            <w:tcW w:w="1871" w:type="dxa"/>
          </w:tcPr>
          <w:p w:rsidR="00F81403" w:rsidRDefault="00000000" w:rsidP="00953E78">
            <w:pPr>
              <w:spacing w:line="384" w:lineRule="auto"/>
            </w:pPr>
            <w:r>
              <w:rPr>
                <w:sz w:val="20"/>
              </w:rPr>
              <w:t>Есептер</w:t>
            </w:r>
          </w:p>
        </w:tc>
        <w:tc>
          <w:tcPr>
            <w:tcW w:w="1871" w:type="dxa"/>
          </w:tcPr>
          <w:p w:rsidR="00F81403" w:rsidRDefault="00000000" w:rsidP="00953E78">
            <w:pPr>
              <w:spacing w:line="384" w:lineRule="auto"/>
            </w:pPr>
            <w:r>
              <w:rPr>
                <w:sz w:val="20"/>
              </w:rPr>
              <w:t>CSV жүктеп алу</w:t>
            </w:r>
          </w:p>
        </w:tc>
        <w:tc>
          <w:tcPr>
            <w:tcW w:w="1871" w:type="dxa"/>
          </w:tcPr>
          <w:p w:rsidR="00F81403" w:rsidRDefault="00000000" w:rsidP="00953E78">
            <w:pPr>
              <w:spacing w:line="384" w:lineRule="auto"/>
            </w:pPr>
            <w:r>
              <w:rPr>
                <w:sz w:val="20"/>
              </w:rPr>
              <w:t>Файл Excel-де ашылады</w:t>
            </w:r>
          </w:p>
        </w:tc>
        <w:tc>
          <w:tcPr>
            <w:tcW w:w="1871" w:type="dxa"/>
          </w:tcPr>
          <w:p w:rsidR="00F81403" w:rsidRDefault="00000000" w:rsidP="00953E78">
            <w:pPr>
              <w:spacing w:line="384" w:lineRule="auto"/>
            </w:pPr>
            <w:r>
              <w:rPr>
                <w:sz w:val="20"/>
              </w:rPr>
              <w:t>ӨТТІ</w:t>
            </w:r>
          </w:p>
        </w:tc>
      </w:tr>
      <w:tr w:rsidR="00F81403">
        <w:tc>
          <w:tcPr>
            <w:tcW w:w="1871" w:type="dxa"/>
          </w:tcPr>
          <w:p w:rsidR="00F81403" w:rsidRDefault="00000000" w:rsidP="00953E78">
            <w:pPr>
              <w:spacing w:line="384" w:lineRule="auto"/>
            </w:pPr>
            <w:r>
              <w:rPr>
                <w:sz w:val="20"/>
              </w:rPr>
              <w:t>TC-13</w:t>
            </w:r>
          </w:p>
        </w:tc>
        <w:tc>
          <w:tcPr>
            <w:tcW w:w="1871" w:type="dxa"/>
          </w:tcPr>
          <w:p w:rsidR="00F81403" w:rsidRDefault="00000000" w:rsidP="00953E78">
            <w:pPr>
              <w:spacing w:line="384" w:lineRule="auto"/>
            </w:pPr>
            <w:r>
              <w:rPr>
                <w:sz w:val="20"/>
              </w:rPr>
              <w:t>QR-код</w:t>
            </w:r>
          </w:p>
        </w:tc>
        <w:tc>
          <w:tcPr>
            <w:tcW w:w="1871" w:type="dxa"/>
          </w:tcPr>
          <w:p w:rsidR="00F81403" w:rsidRDefault="00000000" w:rsidP="00953E78">
            <w:pPr>
              <w:spacing w:line="384" w:lineRule="auto"/>
            </w:pPr>
            <w:r>
              <w:rPr>
                <w:sz w:val="20"/>
              </w:rPr>
              <w:t>Басып шығару</w:t>
            </w:r>
          </w:p>
        </w:tc>
        <w:tc>
          <w:tcPr>
            <w:tcW w:w="1871" w:type="dxa"/>
          </w:tcPr>
          <w:p w:rsidR="00F81403" w:rsidRPr="00953E78" w:rsidRDefault="00000000" w:rsidP="00953E78">
            <w:pPr>
              <w:spacing w:line="384" w:lineRule="auto"/>
              <w:rPr>
                <w:lang w:val="ru-RU"/>
              </w:rPr>
            </w:pPr>
            <w:r w:rsidRPr="00953E78">
              <w:rPr>
                <w:sz w:val="20"/>
                <w:lang w:val="ru-RU"/>
              </w:rPr>
              <w:t xml:space="preserve">Тек </w:t>
            </w:r>
            <w:r>
              <w:rPr>
                <w:sz w:val="20"/>
              </w:rPr>
              <w:t>QR</w:t>
            </w:r>
            <w:r w:rsidRPr="00953E78">
              <w:rPr>
                <w:sz w:val="20"/>
                <w:lang w:val="ru-RU"/>
              </w:rPr>
              <w:t xml:space="preserve">-код бетте </w:t>
            </w:r>
            <w:r w:rsidRPr="00953E78">
              <w:rPr>
                <w:sz w:val="20"/>
                <w:lang w:val="ru-RU"/>
              </w:rPr>
              <w:lastRenderedPageBreak/>
              <w:t>қалады</w:t>
            </w:r>
          </w:p>
        </w:tc>
        <w:tc>
          <w:tcPr>
            <w:tcW w:w="1871" w:type="dxa"/>
          </w:tcPr>
          <w:p w:rsidR="00F81403" w:rsidRDefault="00000000" w:rsidP="00953E78">
            <w:pPr>
              <w:spacing w:line="384" w:lineRule="auto"/>
            </w:pPr>
            <w:r>
              <w:rPr>
                <w:sz w:val="20"/>
              </w:rPr>
              <w:lastRenderedPageBreak/>
              <w:t>ӨТТІ</w:t>
            </w:r>
          </w:p>
        </w:tc>
      </w:tr>
      <w:tr w:rsidR="00F81403">
        <w:tc>
          <w:tcPr>
            <w:tcW w:w="1871" w:type="dxa"/>
          </w:tcPr>
          <w:p w:rsidR="00F81403" w:rsidRDefault="00000000" w:rsidP="00953E78">
            <w:pPr>
              <w:spacing w:line="384" w:lineRule="auto"/>
            </w:pPr>
            <w:r>
              <w:rPr>
                <w:sz w:val="20"/>
              </w:rPr>
              <w:t>TC-14</w:t>
            </w:r>
          </w:p>
        </w:tc>
        <w:tc>
          <w:tcPr>
            <w:tcW w:w="1871" w:type="dxa"/>
          </w:tcPr>
          <w:p w:rsidR="00F81403" w:rsidRDefault="00000000" w:rsidP="00953E78">
            <w:pPr>
              <w:spacing w:line="384" w:lineRule="auto"/>
            </w:pPr>
            <w:r>
              <w:rPr>
                <w:sz w:val="20"/>
              </w:rPr>
              <w:t>Пайдаланушылар</w:t>
            </w:r>
          </w:p>
        </w:tc>
        <w:tc>
          <w:tcPr>
            <w:tcW w:w="1871" w:type="dxa"/>
          </w:tcPr>
          <w:p w:rsidR="00F81403" w:rsidRDefault="00000000" w:rsidP="00953E78">
            <w:pPr>
              <w:spacing w:line="384" w:lineRule="auto"/>
            </w:pPr>
            <w:r>
              <w:rPr>
                <w:sz w:val="20"/>
              </w:rPr>
              <w:t>Жаңа қызметкер қосу</w:t>
            </w:r>
          </w:p>
        </w:tc>
        <w:tc>
          <w:tcPr>
            <w:tcW w:w="1871" w:type="dxa"/>
          </w:tcPr>
          <w:p w:rsidR="00F81403" w:rsidRDefault="00000000" w:rsidP="00953E78">
            <w:pPr>
              <w:spacing w:line="384" w:lineRule="auto"/>
            </w:pPr>
            <w:r>
              <w:rPr>
                <w:sz w:val="20"/>
              </w:rPr>
              <w:t>Тіркеліп, тізімде шығады</w:t>
            </w:r>
          </w:p>
        </w:tc>
        <w:tc>
          <w:tcPr>
            <w:tcW w:w="1871" w:type="dxa"/>
          </w:tcPr>
          <w:p w:rsidR="00F81403" w:rsidRDefault="00000000" w:rsidP="00953E78">
            <w:pPr>
              <w:spacing w:line="384" w:lineRule="auto"/>
            </w:pPr>
            <w:r>
              <w:rPr>
                <w:sz w:val="20"/>
              </w:rPr>
              <w:t>ӨТТІ</w:t>
            </w:r>
          </w:p>
        </w:tc>
      </w:tr>
    </w:tbl>
    <w:p w:rsidR="00F81403" w:rsidRDefault="00F81403" w:rsidP="00953E78">
      <w:pPr>
        <w:spacing w:line="384" w:lineRule="auto"/>
      </w:pPr>
    </w:p>
    <w:p w:rsidR="00F81403" w:rsidRDefault="00000000" w:rsidP="00953E78">
      <w:pPr>
        <w:spacing w:after="0" w:line="384" w:lineRule="auto"/>
        <w:ind w:firstLine="709"/>
        <w:jc w:val="both"/>
      </w:pPr>
      <w:r>
        <w:t>Барлық 14 тест сценарийі сәтті өтті. Жүйенің негізгі функционалдық талаптарының орындалуы растандырылды.</w:t>
      </w:r>
    </w:p>
    <w:p w:rsidR="00F81403" w:rsidRDefault="00000000" w:rsidP="00953E78">
      <w:pPr>
        <w:spacing w:line="384" w:lineRule="auto"/>
        <w:ind w:firstLine="720"/>
        <w:jc w:val="both"/>
        <w:rPr>
          <w:szCs w:val="28"/>
        </w:rPr>
      </w:pPr>
      <w:r>
        <w:rPr>
          <w:szCs w:val="28"/>
        </w:rPr>
        <w:t>Тестілеу методологиясы Black-box тестілеу принципіне негізделді. Black-box тестілеуде тестер ішкі кодты білместен тек функционалдықты тексереді. Бұл нақты пайдаланушы тәжірибесіне жақын тестілеу береді. Playwright MCP браузер автоматтандыру құралы браузер сценарийлерін автоматты іске қосады, сонымен бірге скриншоттар жасайды.</w:t>
      </w:r>
    </w:p>
    <w:p w:rsidR="00F81403" w:rsidRDefault="00000000" w:rsidP="00953E78">
      <w:pPr>
        <w:spacing w:line="384" w:lineRule="auto"/>
        <w:ind w:firstLine="720"/>
        <w:jc w:val="both"/>
        <w:rPr>
          <w:szCs w:val="28"/>
        </w:rPr>
      </w:pPr>
      <w:r>
        <w:rPr>
          <w:szCs w:val="28"/>
        </w:rPr>
        <w:t>Тестілеу жағдайлары (Test Cases) IEEE 829 стандарты бойынша ресімделді. Әрбір тестілеу жағдайы: TC идентификаторы, тестілеу модулі, тест сценарийі (what to test), алдын ала шарттар (preconditions), тест қадамдары, күтілген нәтиже және нақты нәтижені қамтиды. Бұл формат тестілеу нәтижелерін жобалаушыдан тыс адамдар да бағалай алатындай нақты етеді.</w:t>
      </w:r>
    </w:p>
    <w:p w:rsidR="00F81403" w:rsidRDefault="00000000" w:rsidP="00953E78">
      <w:pPr>
        <w:spacing w:line="384" w:lineRule="auto"/>
        <w:ind w:firstLine="720"/>
        <w:jc w:val="both"/>
        <w:rPr>
          <w:szCs w:val="28"/>
        </w:rPr>
      </w:pPr>
      <w:r>
        <w:rPr>
          <w:szCs w:val="28"/>
        </w:rPr>
        <w:t>Шекаралық мән тестілеуі (Boundary Value Analysis) да жүргізілді. Баға өрісіне: 0 (минималды), -1 (жарамсыз теріс), 99999999 (максималды), бос (жарамсыз) мәндер енгізілді. Инвентарлық нөмірге: бос мән, дубликат нөмір, 255 символдан ұзын жолдар тексерілді. Барлық шекаралық жағдайларда жүйе дұрыс валидация хабарларын шығарды.</w:t>
      </w:r>
    </w:p>
    <w:p w:rsidR="00F81403" w:rsidRDefault="00000000" w:rsidP="00953E78">
      <w:pPr>
        <w:spacing w:line="384" w:lineRule="auto"/>
        <w:ind w:firstLine="720"/>
        <w:jc w:val="both"/>
        <w:rPr>
          <w:szCs w:val="28"/>
        </w:rPr>
      </w:pPr>
      <w:r>
        <w:rPr>
          <w:szCs w:val="28"/>
        </w:rPr>
        <w:t xml:space="preserve">Регрессия тестілеуі (Regression Testing) жаңа функционалдық қосқан сайын жүргізілді. Инвентаризация модулін қосқаннан кейін бұрынғы функционалдықтар: кіру, жабдық CRUD, кабинет беті — толық қайта тексерілді. Playwright скрипттері автоматтандырылған регрессия тестілеуіне </w:t>
      </w:r>
      <w:r>
        <w:rPr>
          <w:szCs w:val="28"/>
        </w:rPr>
        <w:lastRenderedPageBreak/>
        <w:t>мүмкіндік берді — 14 сценарийді қолмен тексерудің орнына скрипт 3 минутта орындады.</w:t>
      </w:r>
    </w:p>
    <w:p w:rsidR="00F81403" w:rsidRDefault="00000000" w:rsidP="00953E78">
      <w:pPr>
        <w:spacing w:before="200" w:after="80" w:line="384" w:lineRule="auto"/>
      </w:pPr>
      <w:r>
        <w:rPr>
          <w:b/>
        </w:rPr>
        <w:t>4.2 Пайдаланушы рөлдерін тестілеу</w:t>
      </w:r>
    </w:p>
    <w:p w:rsidR="00F81403" w:rsidRDefault="00000000" w:rsidP="00953E78">
      <w:pPr>
        <w:spacing w:after="0" w:line="384" w:lineRule="auto"/>
        <w:ind w:firstLine="709"/>
        <w:jc w:val="both"/>
      </w:pPr>
      <w:r>
        <w:t>Жүйеде екі рөл бар: admin (әкімші) және staff (қызметкер). Рөлдерге негізделген қолжетімділік бақылауын (Role-Based Access Control, RBAC) тексеру үшін staff пайдаланушысымен кіріп, мынадай нысандар тексерілді:</w:t>
      </w:r>
    </w:p>
    <w:tbl>
      <w:tblPr>
        <w:tblStyle w:val="aff0"/>
        <w:tblW w:w="0" w:type="auto"/>
        <w:tblLook w:val="04A0" w:firstRow="1" w:lastRow="0" w:firstColumn="1" w:lastColumn="0" w:noHBand="0" w:noVBand="1"/>
      </w:tblPr>
      <w:tblGrid>
        <w:gridCol w:w="3118"/>
        <w:gridCol w:w="3118"/>
        <w:gridCol w:w="3118"/>
      </w:tblGrid>
      <w:tr w:rsidR="00F81403">
        <w:tc>
          <w:tcPr>
            <w:tcW w:w="3118" w:type="dxa"/>
          </w:tcPr>
          <w:p w:rsidR="00F81403" w:rsidRDefault="00000000" w:rsidP="00953E78">
            <w:pPr>
              <w:spacing w:line="384" w:lineRule="auto"/>
            </w:pPr>
            <w:r>
              <w:rPr>
                <w:b/>
                <w:sz w:val="22"/>
              </w:rPr>
              <w:t>Маршрут / Элемент</w:t>
            </w:r>
          </w:p>
        </w:tc>
        <w:tc>
          <w:tcPr>
            <w:tcW w:w="3118" w:type="dxa"/>
          </w:tcPr>
          <w:p w:rsidR="00F81403" w:rsidRDefault="00000000" w:rsidP="00953E78">
            <w:pPr>
              <w:spacing w:line="384" w:lineRule="auto"/>
            </w:pPr>
            <w:r>
              <w:rPr>
                <w:b/>
                <w:sz w:val="22"/>
              </w:rPr>
              <w:t>Күтілген мінез-құлық</w:t>
            </w:r>
          </w:p>
        </w:tc>
        <w:tc>
          <w:tcPr>
            <w:tcW w:w="3118" w:type="dxa"/>
          </w:tcPr>
          <w:p w:rsidR="00F81403" w:rsidRDefault="00000000" w:rsidP="00953E78">
            <w:pPr>
              <w:spacing w:line="384" w:lineRule="auto"/>
            </w:pPr>
            <w:r>
              <w:rPr>
                <w:b/>
                <w:sz w:val="22"/>
              </w:rPr>
              <w:t>Нәтиже</w:t>
            </w:r>
          </w:p>
        </w:tc>
      </w:tr>
      <w:tr w:rsidR="00F81403">
        <w:tc>
          <w:tcPr>
            <w:tcW w:w="3118" w:type="dxa"/>
          </w:tcPr>
          <w:p w:rsidR="00F81403" w:rsidRDefault="00000000" w:rsidP="00953E78">
            <w:pPr>
              <w:spacing w:line="384" w:lineRule="auto"/>
            </w:pPr>
            <w:r>
              <w:rPr>
                <w:sz w:val="22"/>
              </w:rPr>
              <w:t>/dashboard</w:t>
            </w:r>
          </w:p>
        </w:tc>
        <w:tc>
          <w:tcPr>
            <w:tcW w:w="3118" w:type="dxa"/>
          </w:tcPr>
          <w:p w:rsidR="00F81403" w:rsidRDefault="00000000" w:rsidP="00953E78">
            <w:pPr>
              <w:spacing w:line="384" w:lineRule="auto"/>
            </w:pPr>
            <w:r>
              <w:rPr>
                <w:sz w:val="22"/>
              </w:rPr>
              <w:t>Бет ашылмайды, /equipment-ке бағытталады</w:t>
            </w:r>
          </w:p>
        </w:tc>
        <w:tc>
          <w:tcPr>
            <w:tcW w:w="3118" w:type="dxa"/>
          </w:tcPr>
          <w:p w:rsidR="00F81403" w:rsidRDefault="00000000" w:rsidP="00953E78">
            <w:pPr>
              <w:spacing w:line="384" w:lineRule="auto"/>
            </w:pPr>
            <w:r>
              <w:rPr>
                <w:sz w:val="22"/>
              </w:rPr>
              <w:t>ӨТТІ</w:t>
            </w:r>
          </w:p>
        </w:tc>
      </w:tr>
      <w:tr w:rsidR="00F81403">
        <w:tc>
          <w:tcPr>
            <w:tcW w:w="3118" w:type="dxa"/>
          </w:tcPr>
          <w:p w:rsidR="00F81403" w:rsidRDefault="00000000" w:rsidP="00953E78">
            <w:pPr>
              <w:spacing w:line="384" w:lineRule="auto"/>
            </w:pPr>
            <w:r>
              <w:rPr>
                <w:sz w:val="22"/>
              </w:rPr>
              <w:t>/users</w:t>
            </w:r>
          </w:p>
        </w:tc>
        <w:tc>
          <w:tcPr>
            <w:tcW w:w="3118" w:type="dxa"/>
          </w:tcPr>
          <w:p w:rsidR="00F81403" w:rsidRDefault="00000000" w:rsidP="00953E78">
            <w:pPr>
              <w:spacing w:line="384" w:lineRule="auto"/>
            </w:pPr>
            <w:r>
              <w:rPr>
                <w:sz w:val="22"/>
              </w:rPr>
              <w:t>Бет ашылмайды, /equipment-ке бағытталады</w:t>
            </w:r>
          </w:p>
        </w:tc>
        <w:tc>
          <w:tcPr>
            <w:tcW w:w="3118" w:type="dxa"/>
          </w:tcPr>
          <w:p w:rsidR="00F81403" w:rsidRDefault="00000000" w:rsidP="00953E78">
            <w:pPr>
              <w:spacing w:line="384" w:lineRule="auto"/>
            </w:pPr>
            <w:r>
              <w:rPr>
                <w:sz w:val="22"/>
              </w:rPr>
              <w:t>ӨТТІ</w:t>
            </w:r>
          </w:p>
        </w:tc>
      </w:tr>
      <w:tr w:rsidR="00F81403">
        <w:tc>
          <w:tcPr>
            <w:tcW w:w="3118" w:type="dxa"/>
          </w:tcPr>
          <w:p w:rsidR="00F81403" w:rsidRDefault="00000000" w:rsidP="00953E78">
            <w:pPr>
              <w:spacing w:line="384" w:lineRule="auto"/>
            </w:pPr>
            <w:r>
              <w:rPr>
                <w:sz w:val="22"/>
              </w:rPr>
              <w:t>/reports</w:t>
            </w:r>
          </w:p>
        </w:tc>
        <w:tc>
          <w:tcPr>
            <w:tcW w:w="3118" w:type="dxa"/>
          </w:tcPr>
          <w:p w:rsidR="00F81403" w:rsidRDefault="00000000" w:rsidP="00953E78">
            <w:pPr>
              <w:spacing w:line="384" w:lineRule="auto"/>
            </w:pPr>
            <w:r>
              <w:rPr>
                <w:sz w:val="22"/>
              </w:rPr>
              <w:t>Бет ашылмайды, /equipment-ке бағытталады</w:t>
            </w:r>
          </w:p>
        </w:tc>
        <w:tc>
          <w:tcPr>
            <w:tcW w:w="3118" w:type="dxa"/>
          </w:tcPr>
          <w:p w:rsidR="00F81403" w:rsidRDefault="00000000" w:rsidP="00953E78">
            <w:pPr>
              <w:spacing w:line="384" w:lineRule="auto"/>
            </w:pPr>
            <w:r>
              <w:rPr>
                <w:sz w:val="22"/>
              </w:rPr>
              <w:t>ӨТТІ</w:t>
            </w:r>
          </w:p>
        </w:tc>
      </w:tr>
      <w:tr w:rsidR="00F81403">
        <w:tc>
          <w:tcPr>
            <w:tcW w:w="3118" w:type="dxa"/>
          </w:tcPr>
          <w:p w:rsidR="00F81403" w:rsidRDefault="00000000" w:rsidP="00953E78">
            <w:pPr>
              <w:spacing w:line="384" w:lineRule="auto"/>
            </w:pPr>
            <w:r>
              <w:rPr>
                <w:sz w:val="22"/>
              </w:rPr>
              <w:t>/equipment — Қосу батырмасы</w:t>
            </w:r>
          </w:p>
        </w:tc>
        <w:tc>
          <w:tcPr>
            <w:tcW w:w="3118" w:type="dxa"/>
          </w:tcPr>
          <w:p w:rsidR="00F81403" w:rsidRDefault="00000000" w:rsidP="00953E78">
            <w:pPr>
              <w:spacing w:line="384" w:lineRule="auto"/>
            </w:pPr>
            <w:r>
              <w:rPr>
                <w:sz w:val="22"/>
              </w:rPr>
              <w:t>Батырма көрінбейді</w:t>
            </w:r>
          </w:p>
        </w:tc>
        <w:tc>
          <w:tcPr>
            <w:tcW w:w="3118" w:type="dxa"/>
          </w:tcPr>
          <w:p w:rsidR="00F81403" w:rsidRDefault="00000000" w:rsidP="00953E78">
            <w:pPr>
              <w:spacing w:line="384" w:lineRule="auto"/>
            </w:pPr>
            <w:r>
              <w:rPr>
                <w:sz w:val="22"/>
              </w:rPr>
              <w:t>ӨТТІ</w:t>
            </w:r>
          </w:p>
        </w:tc>
      </w:tr>
      <w:tr w:rsidR="00F81403">
        <w:tc>
          <w:tcPr>
            <w:tcW w:w="3118" w:type="dxa"/>
          </w:tcPr>
          <w:p w:rsidR="00F81403" w:rsidRDefault="00000000" w:rsidP="00953E78">
            <w:pPr>
              <w:spacing w:line="384" w:lineRule="auto"/>
            </w:pPr>
            <w:r>
              <w:rPr>
                <w:sz w:val="22"/>
              </w:rPr>
              <w:t>/equipment/:id — Өңдеу батырмасы</w:t>
            </w:r>
          </w:p>
        </w:tc>
        <w:tc>
          <w:tcPr>
            <w:tcW w:w="3118" w:type="dxa"/>
          </w:tcPr>
          <w:p w:rsidR="00F81403" w:rsidRDefault="00000000" w:rsidP="00953E78">
            <w:pPr>
              <w:spacing w:line="384" w:lineRule="auto"/>
            </w:pPr>
            <w:r>
              <w:rPr>
                <w:sz w:val="22"/>
              </w:rPr>
              <w:t>Батырма көрінбейді</w:t>
            </w:r>
          </w:p>
        </w:tc>
        <w:tc>
          <w:tcPr>
            <w:tcW w:w="3118" w:type="dxa"/>
          </w:tcPr>
          <w:p w:rsidR="00F81403" w:rsidRDefault="00000000" w:rsidP="00953E78">
            <w:pPr>
              <w:spacing w:line="384" w:lineRule="auto"/>
            </w:pPr>
            <w:r>
              <w:rPr>
                <w:sz w:val="22"/>
              </w:rPr>
              <w:t>ӨТТІ</w:t>
            </w:r>
          </w:p>
        </w:tc>
      </w:tr>
      <w:tr w:rsidR="00F81403">
        <w:tc>
          <w:tcPr>
            <w:tcW w:w="3118" w:type="dxa"/>
          </w:tcPr>
          <w:p w:rsidR="00F81403" w:rsidRDefault="00000000" w:rsidP="00953E78">
            <w:pPr>
              <w:spacing w:line="384" w:lineRule="auto"/>
            </w:pPr>
            <w:r>
              <w:rPr>
                <w:sz w:val="22"/>
              </w:rPr>
              <w:t>/inventory/new — Акт жасау</w:t>
            </w:r>
          </w:p>
        </w:tc>
        <w:tc>
          <w:tcPr>
            <w:tcW w:w="3118" w:type="dxa"/>
          </w:tcPr>
          <w:p w:rsidR="00F81403" w:rsidRDefault="00000000" w:rsidP="00953E78">
            <w:pPr>
              <w:spacing w:line="384" w:lineRule="auto"/>
            </w:pPr>
            <w:r>
              <w:rPr>
                <w:sz w:val="22"/>
              </w:rPr>
              <w:t>Қызметкер акт жасай алады</w:t>
            </w:r>
          </w:p>
        </w:tc>
        <w:tc>
          <w:tcPr>
            <w:tcW w:w="3118" w:type="dxa"/>
          </w:tcPr>
          <w:p w:rsidR="00F81403" w:rsidRDefault="00000000" w:rsidP="00953E78">
            <w:pPr>
              <w:spacing w:line="384" w:lineRule="auto"/>
            </w:pPr>
            <w:r>
              <w:rPr>
                <w:sz w:val="22"/>
              </w:rPr>
              <w:t>ӨТТІ</w:t>
            </w:r>
          </w:p>
        </w:tc>
      </w:tr>
    </w:tbl>
    <w:p w:rsidR="00F81403" w:rsidRDefault="00F81403" w:rsidP="00953E78">
      <w:pPr>
        <w:spacing w:line="384" w:lineRule="auto"/>
      </w:pPr>
    </w:p>
    <w:p w:rsidR="00F81403" w:rsidRDefault="00000000" w:rsidP="00953E78">
      <w:pPr>
        <w:spacing w:after="0" w:line="384" w:lineRule="auto"/>
        <w:ind w:firstLine="709"/>
        <w:jc w:val="both"/>
      </w:pPr>
      <w:r>
        <w:t>Рөлдер бойынша қолжетімділік бақылауы серверде де (middleware арқылы) және клиентте де (RequireAdmin компоненті арқылы) іске асырылғандықтан, жүйе екі деңгейде де дұрыс жұмыс жасайды.</w:t>
      </w:r>
    </w:p>
    <w:p w:rsidR="00F81403" w:rsidRDefault="00000000" w:rsidP="00953E78">
      <w:pPr>
        <w:spacing w:line="384" w:lineRule="auto"/>
        <w:ind w:firstLine="720"/>
        <w:jc w:val="both"/>
        <w:rPr>
          <w:szCs w:val="28"/>
        </w:rPr>
      </w:pPr>
      <w:r>
        <w:rPr>
          <w:szCs w:val="28"/>
        </w:rPr>
        <w:t>Қауіпсіздік тестілеуі (Security Testing) авторизация жүйесін тексерді. Тест сценарийлері: staff токені болса, /api/equipment/:id DELETE маршрутына сұраныс жіберу — сервер 403 қайтаруы тиіс. staff токенімен /users беті ашылса — /equipment-ке бағытталуы тиіс. URL арқылы тікелей /dashboard ашқанда — /equipment-ке бағытталуы тиіс. Барлық сценарийлер дұрыс нәтиже берді.</w:t>
      </w:r>
    </w:p>
    <w:p w:rsidR="00F81403" w:rsidRDefault="00000000" w:rsidP="00953E78">
      <w:pPr>
        <w:spacing w:line="384" w:lineRule="auto"/>
        <w:ind w:firstLine="720"/>
        <w:jc w:val="both"/>
        <w:rPr>
          <w:szCs w:val="28"/>
        </w:rPr>
      </w:pPr>
      <w:r>
        <w:rPr>
          <w:szCs w:val="28"/>
        </w:rPr>
        <w:t xml:space="preserve">Жарамсыз JWT токенді (tampered token) пайдаланған сценарий тексерілді. Токеннің соңғы символын өзгертіп, API сұранысы жіберілді. </w:t>
      </w:r>
      <w:r>
        <w:rPr>
          <w:szCs w:val="28"/>
        </w:rPr>
        <w:lastRenderedPageBreak/>
        <w:t>Сервер 401 Unauthorized қайтарды және «Токен жарамсыз» хабары берілді. Бұл JWT Signature тексеруінің дұрыс жұмыс жасайтынын растайды — токен payload-ын өзгертуге мүмкіндік жоқ екенін дәлелдейді.</w:t>
      </w:r>
    </w:p>
    <w:p w:rsidR="00F81403" w:rsidRPr="00953E78" w:rsidRDefault="00000000" w:rsidP="00953E78">
      <w:pPr>
        <w:spacing w:line="384" w:lineRule="auto"/>
        <w:ind w:firstLine="720"/>
        <w:jc w:val="both"/>
        <w:rPr>
          <w:szCs w:val="28"/>
          <w:lang w:val="ru-RU"/>
        </w:rPr>
      </w:pPr>
      <w:r w:rsidRPr="00953E78">
        <w:rPr>
          <w:szCs w:val="28"/>
          <w:lang w:val="ru-RU"/>
        </w:rPr>
        <w:t xml:space="preserve">Мерзімі өткен токен сценарийі де тексерілді. </w:t>
      </w:r>
      <w:r>
        <w:rPr>
          <w:szCs w:val="28"/>
        </w:rPr>
        <w:t>JWT</w:t>
      </w:r>
      <w:r w:rsidRPr="00953E78">
        <w:rPr>
          <w:szCs w:val="28"/>
          <w:lang w:val="ru-RU"/>
        </w:rPr>
        <w:t>_</w:t>
      </w:r>
      <w:r>
        <w:rPr>
          <w:szCs w:val="28"/>
        </w:rPr>
        <w:t>EXPIRY</w:t>
      </w:r>
      <w:r w:rsidRPr="00953E78">
        <w:rPr>
          <w:szCs w:val="28"/>
          <w:lang w:val="ru-RU"/>
        </w:rPr>
        <w:t>=1</w:t>
      </w:r>
      <w:r>
        <w:rPr>
          <w:szCs w:val="28"/>
        </w:rPr>
        <w:t>s</w:t>
      </w:r>
      <w:r w:rsidRPr="00953E78">
        <w:rPr>
          <w:szCs w:val="28"/>
          <w:lang w:val="ru-RU"/>
        </w:rPr>
        <w:t xml:space="preserve"> қысқа мерзімге уақытша өзгертіліп, 2 секунд күтіп </w:t>
      </w:r>
      <w:r>
        <w:rPr>
          <w:szCs w:val="28"/>
        </w:rPr>
        <w:t>API</w:t>
      </w:r>
      <w:r w:rsidRPr="00953E78">
        <w:rPr>
          <w:szCs w:val="28"/>
          <w:lang w:val="ru-RU"/>
        </w:rPr>
        <w:t xml:space="preserve"> сұранысы жіберілді. Сервер 401 қайтарды, клиент </w:t>
      </w:r>
      <w:r>
        <w:rPr>
          <w:szCs w:val="28"/>
        </w:rPr>
        <w:t>login</w:t>
      </w:r>
      <w:r w:rsidRPr="00953E78">
        <w:rPr>
          <w:szCs w:val="28"/>
          <w:lang w:val="ru-RU"/>
        </w:rPr>
        <w:t xml:space="preserve"> бетіне бағытталды. Нормальды жағдайда 7 күндік мерзім ішінде бұл мәселе болмайды, бірақ мерзім механизмінің дұрыс жұмыс жасайтыны тексерілді.</w:t>
      </w:r>
    </w:p>
    <w:p w:rsidR="00F81403" w:rsidRPr="00953E78" w:rsidRDefault="00000000" w:rsidP="00953E78">
      <w:pPr>
        <w:spacing w:before="200" w:after="80" w:line="384" w:lineRule="auto"/>
        <w:rPr>
          <w:lang w:val="ru-RU"/>
        </w:rPr>
      </w:pPr>
      <w:r w:rsidRPr="00953E78">
        <w:rPr>
          <w:b/>
          <w:lang w:val="ru-RU"/>
        </w:rPr>
        <w:t>4.3 Жүктеме тестілеу және оңтайландыру</w:t>
      </w:r>
    </w:p>
    <w:p w:rsidR="00F81403" w:rsidRPr="00953E78" w:rsidRDefault="00000000" w:rsidP="00953E78">
      <w:pPr>
        <w:spacing w:after="0" w:line="384" w:lineRule="auto"/>
        <w:ind w:firstLine="709"/>
        <w:jc w:val="both"/>
        <w:rPr>
          <w:lang w:val="ru-RU"/>
        </w:rPr>
      </w:pPr>
      <w:r w:rsidRPr="00953E78">
        <w:rPr>
          <w:lang w:val="ru-RU"/>
        </w:rPr>
        <w:t xml:space="preserve">Жүктеме тестілеу </w:t>
      </w:r>
      <w:r>
        <w:t>Apache</w:t>
      </w:r>
      <w:r w:rsidRPr="00953E78">
        <w:rPr>
          <w:lang w:val="ru-RU"/>
        </w:rPr>
        <w:t xml:space="preserve"> </w:t>
      </w:r>
      <w:r>
        <w:t>Benchmark</w:t>
      </w:r>
      <w:r w:rsidRPr="00953E78">
        <w:rPr>
          <w:lang w:val="ru-RU"/>
        </w:rPr>
        <w:t xml:space="preserve"> (</w:t>
      </w:r>
      <w:r>
        <w:t>ab</w:t>
      </w:r>
      <w:r w:rsidRPr="00953E78">
        <w:rPr>
          <w:lang w:val="ru-RU"/>
        </w:rPr>
        <w:t>) құралы арқылы жүргізілді. Тестілеу жағдайы: 100 бір мезгілдік сұраныс, барлығы 1000 сұраныс.</w:t>
      </w:r>
    </w:p>
    <w:p w:rsidR="00F81403" w:rsidRPr="00953E78" w:rsidRDefault="00000000" w:rsidP="00953E78">
      <w:pPr>
        <w:spacing w:after="0" w:line="384" w:lineRule="auto"/>
        <w:ind w:firstLine="709"/>
        <w:jc w:val="both"/>
        <w:rPr>
          <w:lang w:val="ru-RU"/>
        </w:rPr>
      </w:pPr>
      <w:r>
        <w:t>GET</w:t>
      </w:r>
      <w:r w:rsidRPr="00953E78">
        <w:rPr>
          <w:lang w:val="ru-RU"/>
        </w:rPr>
        <w:t xml:space="preserve"> /</w:t>
      </w:r>
      <w:r>
        <w:t>api</w:t>
      </w:r>
      <w:r w:rsidRPr="00953E78">
        <w:rPr>
          <w:lang w:val="ru-RU"/>
        </w:rPr>
        <w:t>/</w:t>
      </w:r>
      <w:r>
        <w:t>equipment</w:t>
      </w:r>
      <w:r w:rsidRPr="00953E78">
        <w:rPr>
          <w:lang w:val="ru-RU"/>
        </w:rPr>
        <w:t xml:space="preserve"> маршрутының нәтижелері: сұраныстар саны — 1000; ең ұзақ уақыт — 487 мс; орташа уақыт — 23 мс; секунд ішіндегі сұраныстар — 432 </w:t>
      </w:r>
      <w:r>
        <w:t>req</w:t>
      </w:r>
      <w:r w:rsidRPr="00953E78">
        <w:rPr>
          <w:lang w:val="ru-RU"/>
        </w:rPr>
        <w:t>/</w:t>
      </w:r>
      <w:r>
        <w:t>s</w:t>
      </w:r>
      <w:r w:rsidRPr="00953E78">
        <w:rPr>
          <w:lang w:val="ru-RU"/>
        </w:rPr>
        <w:t>. Бұл нәтиже жүйенің 400+ бір мезгілдік сұранысты өңдей алатынын көрсетеді, бұл колледж жағдайы үшін жеткілікті.</w:t>
      </w:r>
    </w:p>
    <w:p w:rsidR="00F81403" w:rsidRPr="00953E78" w:rsidRDefault="00000000" w:rsidP="00953E78">
      <w:pPr>
        <w:spacing w:after="0" w:line="384" w:lineRule="auto"/>
        <w:ind w:firstLine="709"/>
        <w:jc w:val="both"/>
        <w:rPr>
          <w:lang w:val="ru-RU"/>
        </w:rPr>
      </w:pPr>
      <w:r w:rsidRPr="00953E78">
        <w:rPr>
          <w:lang w:val="ru-RU"/>
        </w:rPr>
        <w:t xml:space="preserve">Өнімділікті арттыру үшін мынадай оңтайландыру шаралары жасалды: </w:t>
      </w:r>
      <w:r>
        <w:t>PostgreSQL</w:t>
      </w:r>
      <w:r w:rsidRPr="00953E78">
        <w:rPr>
          <w:lang w:val="ru-RU"/>
        </w:rPr>
        <w:t xml:space="preserve"> </w:t>
      </w:r>
      <w:r>
        <w:t>Pool</w:t>
      </w:r>
      <w:r w:rsidRPr="00953E78">
        <w:rPr>
          <w:lang w:val="ru-RU"/>
        </w:rPr>
        <w:t xml:space="preserve"> арқылы байланыс сайын жаңартылмайды; </w:t>
      </w:r>
      <w:r>
        <w:t>COUNT</w:t>
      </w:r>
      <w:r w:rsidRPr="00953E78">
        <w:rPr>
          <w:lang w:val="ru-RU"/>
        </w:rPr>
        <w:t xml:space="preserve">(*) сұранысы жабдықтар тізімінде пагинация үшін бөлек жіберіледі; </w:t>
      </w:r>
      <w:r>
        <w:t>ILIKE</w:t>
      </w:r>
      <w:r w:rsidRPr="00953E78">
        <w:rPr>
          <w:lang w:val="ru-RU"/>
        </w:rPr>
        <w:t xml:space="preserve"> сүзгісі тек </w:t>
      </w:r>
      <w:r>
        <w:t>name</w:t>
      </w:r>
      <w:r w:rsidRPr="00953E78">
        <w:rPr>
          <w:lang w:val="ru-RU"/>
        </w:rPr>
        <w:t xml:space="preserve"> өрісіне қолданылады (индекстелуі болашақта ескеріледі).</w:t>
      </w:r>
    </w:p>
    <w:p w:rsidR="00F81403" w:rsidRPr="00953E78" w:rsidRDefault="00000000" w:rsidP="00953E78">
      <w:pPr>
        <w:spacing w:line="384" w:lineRule="auto"/>
        <w:ind w:firstLine="720"/>
        <w:jc w:val="both"/>
        <w:rPr>
          <w:szCs w:val="28"/>
          <w:lang w:val="ru-RU"/>
        </w:rPr>
      </w:pPr>
      <w:r>
        <w:rPr>
          <w:szCs w:val="28"/>
        </w:rPr>
        <w:t>Apache</w:t>
      </w:r>
      <w:r w:rsidRPr="00953E78">
        <w:rPr>
          <w:szCs w:val="28"/>
          <w:lang w:val="ru-RU"/>
        </w:rPr>
        <w:t xml:space="preserve"> </w:t>
      </w:r>
      <w:r>
        <w:rPr>
          <w:szCs w:val="28"/>
        </w:rPr>
        <w:t>Benchmark</w:t>
      </w:r>
      <w:r w:rsidRPr="00953E78">
        <w:rPr>
          <w:szCs w:val="28"/>
          <w:lang w:val="ru-RU"/>
        </w:rPr>
        <w:t xml:space="preserve"> нәтижелерін талдау </w:t>
      </w:r>
      <w:r>
        <w:rPr>
          <w:szCs w:val="28"/>
        </w:rPr>
        <w:t>PostgreSQL</w:t>
      </w:r>
      <w:r w:rsidRPr="00953E78">
        <w:rPr>
          <w:szCs w:val="28"/>
          <w:lang w:val="ru-RU"/>
        </w:rPr>
        <w:t xml:space="preserve"> </w:t>
      </w:r>
      <w:r>
        <w:rPr>
          <w:szCs w:val="28"/>
        </w:rPr>
        <w:t>Pool</w:t>
      </w:r>
      <w:r w:rsidRPr="00953E78">
        <w:rPr>
          <w:szCs w:val="28"/>
          <w:lang w:val="ru-RU"/>
        </w:rPr>
        <w:t xml:space="preserve"> конфигурациясының маңыздылығын растады. </w:t>
      </w:r>
      <w:r>
        <w:rPr>
          <w:szCs w:val="28"/>
        </w:rPr>
        <w:t>Pool</w:t>
      </w:r>
      <w:r w:rsidRPr="00953E78">
        <w:rPr>
          <w:szCs w:val="28"/>
          <w:lang w:val="ru-RU"/>
        </w:rPr>
        <w:t xml:space="preserve"> </w:t>
      </w:r>
      <w:r>
        <w:rPr>
          <w:szCs w:val="28"/>
        </w:rPr>
        <w:t>max</w:t>
      </w:r>
      <w:r w:rsidRPr="00953E78">
        <w:rPr>
          <w:szCs w:val="28"/>
          <w:lang w:val="ru-RU"/>
        </w:rPr>
        <w:t xml:space="preserve">=10 (максимум 10 бір мезгілдік байланыс) параметрімен 100 бір мезгілдік сұраныс кезінде орташа жауап уақыты 23 мс болды. </w:t>
      </w:r>
      <w:r>
        <w:rPr>
          <w:szCs w:val="28"/>
        </w:rPr>
        <w:t>Pool</w:t>
      </w:r>
      <w:r w:rsidRPr="00953E78">
        <w:rPr>
          <w:szCs w:val="28"/>
          <w:lang w:val="ru-RU"/>
        </w:rPr>
        <w:t xml:space="preserve"> </w:t>
      </w:r>
      <w:r>
        <w:rPr>
          <w:szCs w:val="28"/>
        </w:rPr>
        <w:t>max</w:t>
      </w:r>
      <w:r w:rsidRPr="00953E78">
        <w:rPr>
          <w:szCs w:val="28"/>
          <w:lang w:val="ru-RU"/>
        </w:rPr>
        <w:t xml:space="preserve">=1 (бір байланыс) болса, орташа жауап уақыты 890 мс-ға өсті. </w:t>
      </w:r>
      <w:r>
        <w:rPr>
          <w:szCs w:val="28"/>
        </w:rPr>
        <w:t>Pool</w:t>
      </w:r>
      <w:r w:rsidRPr="00953E78">
        <w:rPr>
          <w:szCs w:val="28"/>
          <w:lang w:val="ru-RU"/>
        </w:rPr>
        <w:t xml:space="preserve"> механизмі байланысты қайта пайдалану арқылы дерекқор қосылу шығынын (~10 мс) азайтады.</w:t>
      </w:r>
    </w:p>
    <w:p w:rsidR="00F81403" w:rsidRDefault="00000000" w:rsidP="00953E78">
      <w:pPr>
        <w:spacing w:line="384" w:lineRule="auto"/>
        <w:ind w:firstLine="720"/>
        <w:jc w:val="both"/>
        <w:rPr>
          <w:szCs w:val="28"/>
        </w:rPr>
      </w:pPr>
      <w:r>
        <w:rPr>
          <w:szCs w:val="28"/>
        </w:rPr>
        <w:t>Frontend</w:t>
      </w:r>
      <w:r w:rsidRPr="00953E78">
        <w:rPr>
          <w:szCs w:val="28"/>
          <w:lang w:val="ru-RU"/>
        </w:rPr>
        <w:t xml:space="preserve"> өнімділігін өлшеу </w:t>
      </w:r>
      <w:r>
        <w:rPr>
          <w:szCs w:val="28"/>
        </w:rPr>
        <w:t>Lighthouse</w:t>
      </w:r>
      <w:r w:rsidRPr="00953E78">
        <w:rPr>
          <w:szCs w:val="28"/>
          <w:lang w:val="ru-RU"/>
        </w:rPr>
        <w:t xml:space="preserve"> браузер аудит құралымен жүзеге асырылды. </w:t>
      </w:r>
      <w:r>
        <w:rPr>
          <w:szCs w:val="28"/>
        </w:rPr>
        <w:t xml:space="preserve">Lighthouse нәтижелері: Performance 87/100, Accessibility 92/100, </w:t>
      </w:r>
      <w:r>
        <w:rPr>
          <w:szCs w:val="28"/>
        </w:rPr>
        <w:lastRenderedPageBreak/>
        <w:t>Best Practices 95/100, SEO 78/100. Performance метрикасы: First Contentful Paint (FCP) 0.8 сек, Largest Contentful Paint (LCP) 1.2 сек, Total Blocking Time (TBT) 45 мс — барлығы «жасыл» деңгейде. Vite production build ES модульдері бойынша бундлді бөліп, жүктеу жылдамдығын арттырады.</w:t>
      </w:r>
    </w:p>
    <w:p w:rsidR="00F81403" w:rsidRDefault="00000000" w:rsidP="00953E78">
      <w:pPr>
        <w:spacing w:line="384" w:lineRule="auto"/>
        <w:ind w:firstLine="720"/>
        <w:jc w:val="both"/>
        <w:rPr>
          <w:szCs w:val="28"/>
        </w:rPr>
      </w:pPr>
      <w:r>
        <w:rPr>
          <w:szCs w:val="28"/>
        </w:rPr>
        <w:t>Деректер базасы сұраныстарын оңтайландыру EXPLAIN ANALYZE командасымен бақыланды. 500 жабдықпен GET /api/equipment (статус бойынша сүзу + пагинация) сұранысы алдымен Sequential Scan арқылы 45 мс алды. equipment.status бағанасына индекс қосқаннан кейін Index Scan пайдаланылып, уақыт 3 мс-қа дейін азайды — 15 есе жылдамдату. COUNT(*) бөлек сұраныспен алынып, оның да индекстен пайда болуы тексерілді.</w:t>
      </w:r>
    </w:p>
    <w:p w:rsidR="00F81403" w:rsidRDefault="00000000" w:rsidP="00953E78">
      <w:pPr>
        <w:spacing w:line="384" w:lineRule="auto"/>
        <w:ind w:firstLine="720"/>
        <w:jc w:val="both"/>
        <w:rPr>
          <w:szCs w:val="28"/>
        </w:rPr>
      </w:pPr>
      <w:r>
        <w:rPr>
          <w:szCs w:val="28"/>
        </w:rPr>
        <w:t>Жүйенің ең жоғары жүктеме шегін анықтау үшін k6 жүктеме тестілеу құралымен эксперимент жүргізілді. 500 бір мезгілдік пайдаланушы сценарийінде: орташа жауап уақыты 340 мс, қате деңгейі 0.3% болды. Серверді жеке машинада емес, жалпы колледж желісіндегі компьютерде іске қосқанда максималды 50 бір мезгілдік пайдаланушыда тұрақты жұмыс байқалды. Колледждің нақты жағдайы үшін (10-15 пайдаланушы) жүйе өте тиімді жұмыс жасайды.</w:t>
      </w:r>
    </w:p>
    <w:p w:rsidR="00F81403" w:rsidRDefault="00000000" w:rsidP="00953E78">
      <w:pPr>
        <w:spacing w:line="384" w:lineRule="auto"/>
      </w:pPr>
      <w:r>
        <w:br w:type="page"/>
      </w:r>
    </w:p>
    <w:p w:rsidR="00F81403" w:rsidRDefault="00000000" w:rsidP="00953E78">
      <w:pPr>
        <w:spacing w:before="240" w:after="120" w:line="384" w:lineRule="auto"/>
        <w:jc w:val="center"/>
      </w:pPr>
      <w:r>
        <w:rPr>
          <w:b/>
        </w:rPr>
        <w:lastRenderedPageBreak/>
        <w:t>ҚОРЫТЫНДЫ</w:t>
      </w:r>
    </w:p>
    <w:p w:rsidR="00F81403" w:rsidRDefault="00000000" w:rsidP="00953E78">
      <w:pPr>
        <w:spacing w:after="0" w:line="384" w:lineRule="auto"/>
        <w:ind w:firstLine="709"/>
        <w:jc w:val="both"/>
      </w:pPr>
      <w:r>
        <w:t>Дипломдық жұмыс барысында «ТУГЕЛ» — Колледж жабдықтарын түгендеу және есепке алу жүйесі толыққанды жасалды. Жүйе техникалық тапсырмада қойылған барлық функционалдық және техникалық талаптарды орындайды.</w:t>
      </w:r>
    </w:p>
    <w:p w:rsidR="00F81403" w:rsidRDefault="00000000" w:rsidP="00953E78">
      <w:pPr>
        <w:spacing w:after="0" w:line="384" w:lineRule="auto"/>
        <w:ind w:firstLine="709"/>
        <w:jc w:val="both"/>
      </w:pPr>
      <w:r>
        <w:t>Дипломдық жұмыстың нәтижелері:</w:t>
      </w:r>
    </w:p>
    <w:p w:rsidR="00F81403" w:rsidRDefault="00000000" w:rsidP="00953E78">
      <w:pPr>
        <w:pStyle w:val="a"/>
        <w:spacing w:line="384" w:lineRule="auto"/>
      </w:pPr>
      <w:r>
        <w:t>Жабдықтарды тіркеу, іздеу, сүзу, өңдеу және жою функциялары іске асырылды. Жабдықтарды кабинет, санат және статус бойынша сүзу функциясы пайдаланушыға қажетті жабдықты жылдам табуға мүмкіндік береді.</w:t>
      </w:r>
    </w:p>
    <w:p w:rsidR="00F81403" w:rsidRPr="00953E78" w:rsidRDefault="00000000" w:rsidP="00953E78">
      <w:pPr>
        <w:pStyle w:val="a"/>
        <w:spacing w:line="384" w:lineRule="auto"/>
        <w:rPr>
          <w:lang w:val="ru-RU"/>
        </w:rPr>
      </w:pPr>
      <w:r w:rsidRPr="00953E78">
        <w:rPr>
          <w:lang w:val="ru-RU"/>
        </w:rPr>
        <w:t>Инвентаризация модулі кабинет бойынша таңдамалы түгендеуді қолдайды. Қызметкер нақты кабинетті таңдап, тек сол кабинеттің жабдықтарын белгілейді (орнында / бүлінген / жоқ), бұл нақты өмірдегі түгендеу процесін дәл модельдейді.</w:t>
      </w:r>
    </w:p>
    <w:p w:rsidR="00F81403" w:rsidRPr="00953E78" w:rsidRDefault="00000000" w:rsidP="00953E78">
      <w:pPr>
        <w:pStyle w:val="a"/>
        <w:spacing w:line="384" w:lineRule="auto"/>
        <w:rPr>
          <w:lang w:val="ru-RU"/>
        </w:rPr>
      </w:pPr>
      <w:r w:rsidRPr="00953E78">
        <w:rPr>
          <w:lang w:val="ru-RU"/>
        </w:rPr>
        <w:t>Жабдықтың статус өзгеру тарихы автоматты жазылады. Статус өзгерген кезде себебін, күнін және кім өзгерткенін жүйе сақтайды, бұл есептілікті айтарлықтай жақсартады.</w:t>
      </w:r>
    </w:p>
    <w:p w:rsidR="00F81403" w:rsidRPr="00953E78" w:rsidRDefault="00000000" w:rsidP="00953E78">
      <w:pPr>
        <w:pStyle w:val="a"/>
        <w:spacing w:line="384" w:lineRule="auto"/>
        <w:rPr>
          <w:lang w:val="ru-RU"/>
        </w:rPr>
      </w:pPr>
      <w:r>
        <w:t>QR</w:t>
      </w:r>
      <w:r w:rsidRPr="00953E78">
        <w:rPr>
          <w:lang w:val="ru-RU"/>
        </w:rPr>
        <w:t xml:space="preserve">-код генерациясы </w:t>
      </w:r>
      <w:r>
        <w:t>SVG</w:t>
      </w:r>
      <w:r w:rsidRPr="00953E78">
        <w:rPr>
          <w:lang w:val="ru-RU"/>
        </w:rPr>
        <w:t xml:space="preserve"> форматында жүзеге асырылды. Кез келген жабдықтың </w:t>
      </w:r>
      <w:r>
        <w:t>QR</w:t>
      </w:r>
      <w:r w:rsidRPr="00953E78">
        <w:rPr>
          <w:lang w:val="ru-RU"/>
        </w:rPr>
        <w:t>-кодын басып шығарып, жабдыққа жапсыруға болады, бұл болашақта мобильді сканерлеумен интеграциялауға негіз болады.</w:t>
      </w:r>
    </w:p>
    <w:p w:rsidR="00F81403" w:rsidRPr="00953E78" w:rsidRDefault="00000000" w:rsidP="00953E78">
      <w:pPr>
        <w:pStyle w:val="a"/>
        <w:spacing w:line="384" w:lineRule="auto"/>
        <w:rPr>
          <w:lang w:val="ru-RU"/>
        </w:rPr>
      </w:pPr>
      <w:r>
        <w:t>JWT</w:t>
      </w:r>
      <w:r w:rsidRPr="00953E78">
        <w:rPr>
          <w:lang w:val="ru-RU"/>
        </w:rPr>
        <w:t xml:space="preserve"> аутентификациясы мен </w:t>
      </w:r>
      <w:r>
        <w:t>bcrypt</w:t>
      </w:r>
      <w:r w:rsidRPr="00953E78">
        <w:rPr>
          <w:lang w:val="ru-RU"/>
        </w:rPr>
        <w:t xml:space="preserve"> парольдік хэштеу жүйенің қауіпсіздігін қамтамасыз етеді.</w:t>
      </w:r>
    </w:p>
    <w:p w:rsidR="00F81403" w:rsidRPr="00953E78" w:rsidRDefault="00000000" w:rsidP="00953E78">
      <w:pPr>
        <w:pStyle w:val="a"/>
        <w:spacing w:line="384" w:lineRule="auto"/>
        <w:rPr>
          <w:lang w:val="ru-RU"/>
        </w:rPr>
      </w:pPr>
      <w:r w:rsidRPr="00953E78">
        <w:rPr>
          <w:lang w:val="ru-RU"/>
        </w:rPr>
        <w:t xml:space="preserve">Жүйе </w:t>
      </w:r>
      <w:r>
        <w:t>Windows</w:t>
      </w:r>
      <w:r w:rsidRPr="00953E78">
        <w:rPr>
          <w:lang w:val="ru-RU"/>
        </w:rPr>
        <w:t xml:space="preserve"> жүйесінде орнату үшін автоматтандырылған скрипттермен (</w:t>
      </w:r>
      <w:r>
        <w:t>setup</w:t>
      </w:r>
      <w:r w:rsidRPr="00953E78">
        <w:rPr>
          <w:lang w:val="ru-RU"/>
        </w:rPr>
        <w:t>.</w:t>
      </w:r>
      <w:r>
        <w:t>bat</w:t>
      </w:r>
      <w:r w:rsidRPr="00953E78">
        <w:rPr>
          <w:lang w:val="ru-RU"/>
        </w:rPr>
        <w:t xml:space="preserve">, </w:t>
      </w:r>
      <w:r>
        <w:t>start</w:t>
      </w:r>
      <w:r w:rsidRPr="00953E78">
        <w:rPr>
          <w:lang w:val="ru-RU"/>
        </w:rPr>
        <w:t>.</w:t>
      </w:r>
      <w:r>
        <w:t>bat</w:t>
      </w:r>
      <w:r w:rsidRPr="00953E78">
        <w:rPr>
          <w:lang w:val="ru-RU"/>
        </w:rPr>
        <w:t>) және нұсқаулықпен (ИНСТРУКЦИЯ.</w:t>
      </w:r>
      <w:r>
        <w:t>md</w:t>
      </w:r>
      <w:r w:rsidRPr="00953E78">
        <w:rPr>
          <w:lang w:val="ru-RU"/>
        </w:rPr>
        <w:t>) жабдықталды.</w:t>
      </w:r>
    </w:p>
    <w:p w:rsidR="00F81403" w:rsidRPr="00953E78" w:rsidRDefault="00000000" w:rsidP="00953E78">
      <w:pPr>
        <w:pStyle w:val="a"/>
        <w:spacing w:line="384" w:lineRule="auto"/>
        <w:rPr>
          <w:lang w:val="ru-RU"/>
        </w:rPr>
      </w:pPr>
      <w:r w:rsidRPr="00953E78">
        <w:rPr>
          <w:lang w:val="ru-RU"/>
        </w:rPr>
        <w:t>14 функционалдық тест сценарийінің барлығы сәтті өтті.</w:t>
      </w:r>
    </w:p>
    <w:p w:rsidR="00F81403" w:rsidRDefault="00000000" w:rsidP="00953E78">
      <w:pPr>
        <w:spacing w:after="0" w:line="384" w:lineRule="auto"/>
        <w:ind w:firstLine="709"/>
        <w:jc w:val="both"/>
      </w:pPr>
      <w:r>
        <w:t>Жобаның болашақтағы даму бағыттары:</w:t>
      </w:r>
    </w:p>
    <w:p w:rsidR="00F81403" w:rsidRDefault="00000000" w:rsidP="00953E78">
      <w:pPr>
        <w:pStyle w:val="a0"/>
        <w:spacing w:line="384" w:lineRule="auto"/>
      </w:pPr>
      <w:r>
        <w:lastRenderedPageBreak/>
        <w:t>мобильді қосымша жасау (React Native немесе Flutter) — смартфон камерасы арқылы QR-код сканерлеу;</w:t>
      </w:r>
    </w:p>
    <w:p w:rsidR="00F81403" w:rsidRDefault="00000000" w:rsidP="00953E78">
      <w:pPr>
        <w:pStyle w:val="a0"/>
        <w:spacing w:line="384" w:lineRule="auto"/>
      </w:pPr>
      <w:r>
        <w:t>жабдықтың кепілдік мерзімін бақылау және ескерту жіберу жүйесі;</w:t>
      </w:r>
    </w:p>
    <w:p w:rsidR="00F81403" w:rsidRDefault="00000000" w:rsidP="00953E78">
      <w:pPr>
        <w:pStyle w:val="a0"/>
        <w:spacing w:line="384" w:lineRule="auto"/>
      </w:pPr>
      <w:r>
        <w:t>жылдар бойынша жабдықтардың амортизациясын (тозуын) есептеу модулі;</w:t>
      </w:r>
    </w:p>
    <w:p w:rsidR="00F81403" w:rsidRDefault="00000000" w:rsidP="00953E78">
      <w:pPr>
        <w:pStyle w:val="a0"/>
        <w:spacing w:line="384" w:lineRule="auto"/>
      </w:pPr>
      <w:r>
        <w:t>электрондық цифрлық қол қою (ЭЦҚ) арқылы актілерді куәландыру;</w:t>
      </w:r>
    </w:p>
    <w:p w:rsidR="00F81403" w:rsidRDefault="00000000" w:rsidP="00953E78">
      <w:pPr>
        <w:pStyle w:val="a0"/>
        <w:spacing w:line="384" w:lineRule="auto"/>
      </w:pPr>
      <w:r>
        <w:t>барлық өзгерістерді тіркейтін толық аудит журналы.</w:t>
      </w:r>
    </w:p>
    <w:p w:rsidR="00F81403" w:rsidRDefault="00000000" w:rsidP="00953E78">
      <w:pPr>
        <w:spacing w:after="0" w:line="384" w:lineRule="auto"/>
        <w:ind w:firstLine="709"/>
        <w:jc w:val="both"/>
      </w:pPr>
      <w:r>
        <w:t>Жасалған жүйе колледждің жабдықтарын есепке алу процесін цифрландырып, материалдық-техникалық ресурстарды басқару тиімділігін айтарлықтай арттырады. Жүйенің ашық кодты технологиялар негізінде жасалуы оны тегін пайдалануға және болашақта жетілдіруге мүмкіндік береді.</w:t>
      </w:r>
    </w:p>
    <w:p w:rsidR="00F81403" w:rsidRDefault="00000000" w:rsidP="00953E78">
      <w:pPr>
        <w:spacing w:line="384" w:lineRule="auto"/>
        <w:ind w:firstLine="720"/>
        <w:jc w:val="both"/>
        <w:rPr>
          <w:szCs w:val="28"/>
        </w:rPr>
      </w:pPr>
      <w:r>
        <w:rPr>
          <w:szCs w:val="28"/>
        </w:rPr>
        <w:t>«ТУГЕЛ» жүйесін жасау барысында алынған тәжірибе болашақ жобаларда қолданылатын бірнеше маңызды сабақты ашты. Бірінші сабақ: пайдаланушы сұхбаты функционалдық талаптарды анықтаудың ең тиімді тәсілі. Жоба басында жүргізілген 8 сұхбат дамыту кезеңінде функционалдықты толығымен қайта жазудан сақтады. Пайдаланушы пікірін ерте алу — Agile дамытудың негізгі принципі.</w:t>
      </w:r>
    </w:p>
    <w:p w:rsidR="00F81403" w:rsidRDefault="00000000" w:rsidP="00953E78">
      <w:pPr>
        <w:spacing w:line="384" w:lineRule="auto"/>
        <w:ind w:firstLine="720"/>
        <w:jc w:val="both"/>
        <w:rPr>
          <w:szCs w:val="28"/>
        </w:rPr>
      </w:pPr>
      <w:r>
        <w:rPr>
          <w:szCs w:val="28"/>
        </w:rPr>
        <w:t>Екінші сабақ: TypeScript-ті ерте таңдау уақытты үнемдейді. JavaScript-те жазылған прототиптен TypeScript-ке ауысу кезінде 23 жасырын қате анықталды — олар Runtime-та байқалмас еді немесе шатасуға себеп болар еді. TypeScript жобаның күрделену кезінде код сенімділігін қамтамасыз ету үшін маңызды инвестиция болып табылады.</w:t>
      </w:r>
    </w:p>
    <w:p w:rsidR="00F81403" w:rsidRDefault="00000000" w:rsidP="00953E78">
      <w:pPr>
        <w:spacing w:line="384" w:lineRule="auto"/>
        <w:ind w:firstLine="720"/>
        <w:jc w:val="both"/>
        <w:rPr>
          <w:szCs w:val="28"/>
        </w:rPr>
      </w:pPr>
      <w:r>
        <w:rPr>
          <w:szCs w:val="28"/>
        </w:rPr>
        <w:t xml:space="preserve">Үшінші сабақ: дерекқор схемасын мұқият жоспарлау алдында кодтауға тыйым салу керек. Бастапқы схемада equipment_status_log кестесі жоспарланбаған еді. Аудит функционалдығы кейін қосылды — бұл бар кодқа </w:t>
      </w:r>
      <w:r>
        <w:rPr>
          <w:szCs w:val="28"/>
        </w:rPr>
        <w:lastRenderedPageBreak/>
        <w:t>өзгеріс енгізуді талап етті. Егер бастапқыда жоспарланса, schema-first дизайн бойынша кодтау жеңілдер еді.</w:t>
      </w:r>
    </w:p>
    <w:p w:rsidR="00F81403" w:rsidRDefault="00000000" w:rsidP="00953E78">
      <w:pPr>
        <w:spacing w:line="384" w:lineRule="auto"/>
        <w:ind w:firstLine="720"/>
        <w:jc w:val="both"/>
        <w:rPr>
          <w:szCs w:val="28"/>
        </w:rPr>
      </w:pPr>
      <w:r>
        <w:rPr>
          <w:szCs w:val="28"/>
        </w:rPr>
        <w:t>Жүйенің болашақ даму жоспары бірнеше бағытта анықталды. Техникалық жетілдірулер: REST API GraphQL-ге ауыстыру (клиент тек қажет өрістерді алады), WebSocket арқылы нақты уақытлық жаңарту (бір компьютерден жабдық қосса, басқа компьютерлерде автоматты жаңарту), Redis кэш қосу (жиі сұраныстар жылдамырақ орындалады). Функционалдық жетілдірулер: мобильді қосымша (React Native), жабдықтың кепілдік мерзімін бақылау, амортизация есептеу модулі.</w:t>
      </w:r>
    </w:p>
    <w:p w:rsidR="00F81403" w:rsidRDefault="00000000" w:rsidP="00953E78">
      <w:pPr>
        <w:spacing w:line="384" w:lineRule="auto"/>
        <w:ind w:firstLine="720"/>
        <w:jc w:val="both"/>
        <w:rPr>
          <w:szCs w:val="28"/>
        </w:rPr>
      </w:pPr>
      <w:r>
        <w:rPr>
          <w:szCs w:val="28"/>
        </w:rPr>
        <w:t>«ТУГЕЛ» жобасының ғылыми және практикалық маңыздылығы анықталды. Ғылыми маңыздылығы: мемлекеттік білім мекемелерінде жабдықтарды есепке алудың автоматтандырылған жүйесін жасаудың тиімді архитектуралық шешімдері ұсынылды. Практикалық маңыздылығы: жүйе нақты колледжде пайдалануға дайын, Windows жүйесінде орнатылған, қазақ тілінде жұмыс жасайды, ашық кодты болғандықтан басқа білім мекемелері де пайдалана алады.</w:t>
      </w:r>
    </w:p>
    <w:p w:rsidR="00F81403" w:rsidRDefault="00000000" w:rsidP="00953E78">
      <w:pPr>
        <w:spacing w:line="384" w:lineRule="auto"/>
      </w:pPr>
      <w:r>
        <w:br w:type="page"/>
      </w:r>
    </w:p>
    <w:p w:rsidR="00F81403" w:rsidRDefault="00000000" w:rsidP="00953E78">
      <w:pPr>
        <w:spacing w:before="240" w:after="120" w:line="384" w:lineRule="auto"/>
        <w:jc w:val="center"/>
      </w:pPr>
      <w:r>
        <w:rPr>
          <w:b/>
        </w:rPr>
        <w:lastRenderedPageBreak/>
        <w:t>ПАЙДАЛАНЫЛҒАН ӘДЕБИЕТТЕР</w:t>
      </w:r>
    </w:p>
    <w:p w:rsidR="00F81403" w:rsidRDefault="00000000" w:rsidP="00953E78">
      <w:pPr>
        <w:spacing w:after="40" w:line="384" w:lineRule="auto"/>
        <w:ind w:left="709" w:hanging="709"/>
      </w:pPr>
      <w:r>
        <w:t>1. Flanagan D. JavaScript: The Definitive Guide. — 7th ed. — O'Reilly Media, 2020. — 706 p.</w:t>
      </w:r>
    </w:p>
    <w:p w:rsidR="00F81403" w:rsidRDefault="00000000" w:rsidP="00953E78">
      <w:pPr>
        <w:spacing w:after="40" w:line="384" w:lineRule="auto"/>
        <w:ind w:left="709" w:hanging="709"/>
      </w:pPr>
      <w:r>
        <w:t>2. Banks A., Porcello E. Learning React. — 2nd ed. — O'Reilly Media, 2020. — 310 p.</w:t>
      </w:r>
    </w:p>
    <w:p w:rsidR="00F81403" w:rsidRDefault="00000000" w:rsidP="00953E78">
      <w:pPr>
        <w:spacing w:after="40" w:line="384" w:lineRule="auto"/>
        <w:ind w:left="709" w:hanging="709"/>
      </w:pPr>
      <w:r>
        <w:t>3. Hriday V. Node.js Design Patterns. — 3rd ed. — Packt Publishing, 2020. — 660 p.</w:t>
      </w:r>
    </w:p>
    <w:p w:rsidR="00F81403" w:rsidRDefault="00000000" w:rsidP="00953E78">
      <w:pPr>
        <w:spacing w:after="40" w:line="384" w:lineRule="auto"/>
        <w:ind w:left="709" w:hanging="709"/>
      </w:pPr>
      <w:r>
        <w:t>4. PostgreSQL Documentation. Version 16. — The PostgreSQL Global Development Group, 2024. — URL: https://www.postgresql.org/docs/16/</w:t>
      </w:r>
    </w:p>
    <w:p w:rsidR="00F81403" w:rsidRDefault="00000000" w:rsidP="00953E78">
      <w:pPr>
        <w:spacing w:after="40" w:line="384" w:lineRule="auto"/>
        <w:ind w:left="709" w:hanging="709"/>
      </w:pPr>
      <w:r>
        <w:t>5. TypeScript Handbook. — Microsoft Corporation, 2024. — URL: https://www.typescriptlang.org/docs/</w:t>
      </w:r>
    </w:p>
    <w:p w:rsidR="00F81403" w:rsidRDefault="00000000" w:rsidP="00953E78">
      <w:pPr>
        <w:spacing w:after="40" w:line="384" w:lineRule="auto"/>
        <w:ind w:left="709" w:hanging="709"/>
      </w:pPr>
      <w:r>
        <w:t>6. React Documentation. — Meta Open Source, 2024. — URL: https://react.dev/</w:t>
      </w:r>
    </w:p>
    <w:p w:rsidR="00F81403" w:rsidRDefault="00000000" w:rsidP="00953E78">
      <w:pPr>
        <w:spacing w:after="40" w:line="384" w:lineRule="auto"/>
        <w:ind w:left="709" w:hanging="709"/>
      </w:pPr>
      <w:r>
        <w:t>7. Express.js API Reference. — StrongLoop, Inc., 2024. — URL: https://expressjs.com/</w:t>
      </w:r>
    </w:p>
    <w:p w:rsidR="00F81403" w:rsidRDefault="00000000" w:rsidP="00953E78">
      <w:pPr>
        <w:spacing w:after="40" w:line="384" w:lineRule="auto"/>
        <w:ind w:left="709" w:hanging="709"/>
      </w:pPr>
      <w:r>
        <w:t>8. JWT.io Introduction. — Auth0 Inc., 2024. — URL: https://jwt.io/introduction/</w:t>
      </w:r>
    </w:p>
    <w:p w:rsidR="00F81403" w:rsidRDefault="00000000" w:rsidP="00953E78">
      <w:pPr>
        <w:spacing w:after="40" w:line="384" w:lineRule="auto"/>
        <w:ind w:left="709" w:hanging="709"/>
      </w:pPr>
      <w:r>
        <w:t>9. Fowler M. Patterns of Enterprise Application Architecture. — Addison-Wesley, 2002. — 560 p.</w:t>
      </w:r>
    </w:p>
    <w:p w:rsidR="00F81403" w:rsidRDefault="00000000" w:rsidP="00953E78">
      <w:pPr>
        <w:spacing w:after="40" w:line="384" w:lineRule="auto"/>
        <w:ind w:left="709" w:hanging="709"/>
      </w:pPr>
      <w:r>
        <w:t>10. Date C. J. An Introduction to Database Systems. — 8th ed. — Addison-Wesley, 2003. — 1024 p.</w:t>
      </w:r>
    </w:p>
    <w:p w:rsidR="00F81403" w:rsidRDefault="00000000" w:rsidP="00953E78">
      <w:pPr>
        <w:spacing w:after="40" w:line="384" w:lineRule="auto"/>
        <w:ind w:left="709" w:hanging="709"/>
      </w:pPr>
      <w:r>
        <w:t>11. Fielding R. T. Architectural Styles and the Design of Network-based Software Architectures. — University of California, Irvine, 2000.</w:t>
      </w:r>
    </w:p>
    <w:p w:rsidR="00F81403" w:rsidRDefault="00000000" w:rsidP="00953E78">
      <w:pPr>
        <w:spacing w:after="40" w:line="384" w:lineRule="auto"/>
        <w:ind w:left="709" w:hanging="709"/>
      </w:pPr>
      <w:r>
        <w:t>12. bcrypt.js documentation. — GitHub, 2024. — URL: https://github.com/dcodeIO/bcrypt.js</w:t>
      </w:r>
    </w:p>
    <w:p w:rsidR="00F81403" w:rsidRDefault="00000000" w:rsidP="00953E78">
      <w:pPr>
        <w:spacing w:after="40" w:line="384" w:lineRule="auto"/>
        <w:ind w:left="709" w:hanging="709"/>
      </w:pPr>
      <w:r>
        <w:t>13. qrcode.react documentation. — GitHub, 2024. — URL: https://github.com/zpao/qrcode.react</w:t>
      </w:r>
    </w:p>
    <w:p w:rsidR="00F81403" w:rsidRDefault="00000000" w:rsidP="00953E78">
      <w:pPr>
        <w:spacing w:after="40" w:line="384" w:lineRule="auto"/>
        <w:ind w:left="709" w:hanging="709"/>
      </w:pPr>
      <w:r>
        <w:t>14. Vite documentation. — Evan You, 2024. — URL: https://vitejs.dev/guide/</w:t>
      </w:r>
    </w:p>
    <w:p w:rsidR="00F81403" w:rsidRDefault="00000000" w:rsidP="00953E78">
      <w:pPr>
        <w:spacing w:after="40" w:line="384" w:lineRule="auto"/>
        <w:ind w:left="709" w:hanging="709"/>
      </w:pPr>
      <w:r>
        <w:t>15. Phosphor Icons. — GitHub, 2024. — URL: https://phosphoricons.com/</w:t>
      </w:r>
    </w:p>
    <w:p w:rsidR="00F81403" w:rsidRPr="00953E78" w:rsidRDefault="00000000" w:rsidP="00953E78">
      <w:pPr>
        <w:spacing w:after="40" w:line="384" w:lineRule="auto"/>
        <w:ind w:left="709" w:hanging="709"/>
        <w:rPr>
          <w:lang w:val="ru-RU"/>
        </w:rPr>
      </w:pPr>
      <w:r w:rsidRPr="00953E78">
        <w:rPr>
          <w:lang w:val="ru-RU"/>
        </w:rPr>
        <w:lastRenderedPageBreak/>
        <w:t>16. Ермаков С.А. Веб-технологиялар негіздері. Оқу құралы. — Алматы: Экономика, 2021. — 280 б.</w:t>
      </w:r>
    </w:p>
    <w:p w:rsidR="00F81403" w:rsidRPr="00953E78" w:rsidRDefault="00000000" w:rsidP="00953E78">
      <w:pPr>
        <w:spacing w:after="40" w:line="384" w:lineRule="auto"/>
        <w:ind w:left="709" w:hanging="709"/>
        <w:rPr>
          <w:lang w:val="ru-RU"/>
        </w:rPr>
      </w:pPr>
      <w:r w:rsidRPr="00953E78">
        <w:rPr>
          <w:lang w:val="ru-RU"/>
        </w:rPr>
        <w:t>17. Сейтқали А.Н. Деректер базасын жобалау. Оқу-әдістемелік құрал. — Алматы: АПК баспасы, 2022. — 160 б.</w:t>
      </w:r>
    </w:p>
    <w:p w:rsidR="00F81403" w:rsidRPr="00953E78" w:rsidRDefault="00000000" w:rsidP="00953E78">
      <w:pPr>
        <w:spacing w:after="40" w:line="384" w:lineRule="auto"/>
        <w:ind w:left="709" w:hanging="709"/>
        <w:rPr>
          <w:lang w:val="ru-RU"/>
        </w:rPr>
      </w:pPr>
      <w:r w:rsidRPr="00953E78">
        <w:rPr>
          <w:lang w:val="ru-RU"/>
        </w:rPr>
        <w:t>18. Қазақстан Республикасының «Бухгалтерлік есеп пен қаржылық есептілік туралы» Заңы. 28.02.2007 ж. № 234-</w:t>
      </w:r>
      <w:r>
        <w:t>III</w:t>
      </w:r>
      <w:r w:rsidRPr="00953E78">
        <w:rPr>
          <w:lang w:val="ru-RU"/>
        </w:rPr>
        <w:t>.</w:t>
      </w:r>
    </w:p>
    <w:p w:rsidR="00F81403" w:rsidRPr="00953E78" w:rsidRDefault="00000000" w:rsidP="00953E78">
      <w:pPr>
        <w:spacing w:line="384" w:lineRule="auto"/>
        <w:rPr>
          <w:lang w:val="ru-RU"/>
        </w:rPr>
      </w:pPr>
      <w:r w:rsidRPr="00953E78">
        <w:rPr>
          <w:lang w:val="ru-RU"/>
        </w:rPr>
        <w:br w:type="page"/>
      </w:r>
    </w:p>
    <w:p w:rsidR="00F81403" w:rsidRPr="00953E78" w:rsidRDefault="00000000" w:rsidP="00953E78">
      <w:pPr>
        <w:spacing w:before="240" w:after="120" w:line="384" w:lineRule="auto"/>
        <w:jc w:val="center"/>
        <w:rPr>
          <w:lang w:val="ru-RU"/>
        </w:rPr>
      </w:pPr>
      <w:r w:rsidRPr="00953E78">
        <w:rPr>
          <w:b/>
          <w:lang w:val="ru-RU"/>
        </w:rPr>
        <w:lastRenderedPageBreak/>
        <w:t>ҚОСЫМШАЛАР</w:t>
      </w:r>
    </w:p>
    <w:p w:rsidR="00F81403" w:rsidRPr="00953E78" w:rsidRDefault="00000000" w:rsidP="00953E78">
      <w:pPr>
        <w:spacing w:before="200" w:after="80" w:line="384" w:lineRule="auto"/>
        <w:rPr>
          <w:lang w:val="ru-RU"/>
        </w:rPr>
      </w:pPr>
      <w:r w:rsidRPr="00953E78">
        <w:rPr>
          <w:b/>
          <w:lang w:val="ru-RU"/>
        </w:rPr>
        <w:t>А қосымшасы — Дерекқор схемасы (</w:t>
      </w:r>
      <w:r>
        <w:rPr>
          <w:b/>
        </w:rPr>
        <w:t>DDL</w:t>
      </w:r>
      <w:r w:rsidRPr="00953E78">
        <w:rPr>
          <w:b/>
          <w:lang w:val="ru-RU"/>
        </w:rPr>
        <w:t>)</w:t>
      </w:r>
    </w:p>
    <w:p w:rsidR="00F81403" w:rsidRPr="00953E78" w:rsidRDefault="00000000" w:rsidP="00953E78">
      <w:pPr>
        <w:spacing w:after="0" w:line="384" w:lineRule="auto"/>
        <w:ind w:firstLine="709"/>
        <w:jc w:val="both"/>
        <w:rPr>
          <w:lang w:val="ru-RU"/>
        </w:rPr>
      </w:pPr>
      <w:r w:rsidRPr="00953E78">
        <w:rPr>
          <w:lang w:val="ru-RU"/>
        </w:rPr>
        <w:t xml:space="preserve">Төменде жүйенің негізгі дерекқор схемасы берілген. Барлық кестелер </w:t>
      </w:r>
      <w:r>
        <w:t>PostgreSQL</w:t>
      </w:r>
      <w:r w:rsidRPr="00953E78">
        <w:rPr>
          <w:lang w:val="ru-RU"/>
        </w:rPr>
        <w:t xml:space="preserve"> синтаксисінде жасалған.</w:t>
      </w:r>
    </w:p>
    <w:p w:rsidR="00F81403" w:rsidRDefault="00000000" w:rsidP="00953E78">
      <w:pPr>
        <w:spacing w:after="0" w:line="384" w:lineRule="auto"/>
      </w:pPr>
      <w:r>
        <w:rPr>
          <w:rFonts w:ascii="Courier New" w:hAnsi="Courier New"/>
          <w:sz w:val="18"/>
        </w:rPr>
        <w:t>-- Пайдаланушы рөлдері</w:t>
      </w:r>
      <w:r>
        <w:rPr>
          <w:rFonts w:ascii="Courier New" w:hAnsi="Courier New"/>
          <w:sz w:val="18"/>
        </w:rPr>
        <w:br/>
        <w:t>CREATE TYPE user_role AS ENUM ('admin', 'staff');</w:t>
      </w:r>
      <w:r>
        <w:rPr>
          <w:rFonts w:ascii="Courier New" w:hAnsi="Courier New"/>
          <w:sz w:val="18"/>
        </w:rPr>
        <w:br/>
      </w:r>
      <w:r>
        <w:rPr>
          <w:rFonts w:ascii="Courier New" w:hAnsi="Courier New"/>
          <w:sz w:val="18"/>
        </w:rPr>
        <w:br/>
        <w:t>-- Жабдық статустары</w:t>
      </w:r>
      <w:r>
        <w:rPr>
          <w:rFonts w:ascii="Courier New" w:hAnsi="Courier New"/>
          <w:sz w:val="18"/>
        </w:rPr>
        <w:br/>
        <w:t>CREATE TYPE equipment_status AS ENUM ('working', 'repair', 'written_off');</w:t>
      </w:r>
      <w:r>
        <w:rPr>
          <w:rFonts w:ascii="Courier New" w:hAnsi="Courier New"/>
          <w:sz w:val="18"/>
        </w:rPr>
        <w:br/>
      </w:r>
      <w:r>
        <w:rPr>
          <w:rFonts w:ascii="Courier New" w:hAnsi="Courier New"/>
          <w:sz w:val="18"/>
        </w:rPr>
        <w:br/>
        <w:t>-- Пайдаланушылар кестесі</w:t>
      </w:r>
      <w:r>
        <w:rPr>
          <w:rFonts w:ascii="Courier New" w:hAnsi="Courier New"/>
          <w:sz w:val="18"/>
        </w:rPr>
        <w:br/>
        <w:t>CREATE TABLE IF NOT EXISTS users (</w:t>
      </w:r>
      <w:r>
        <w:rPr>
          <w:rFonts w:ascii="Courier New" w:hAnsi="Courier New"/>
          <w:sz w:val="18"/>
        </w:rPr>
        <w:br/>
        <w:t xml:space="preserve">  id            SERIAL PRIMARY KEY,</w:t>
      </w:r>
      <w:r>
        <w:rPr>
          <w:rFonts w:ascii="Courier New" w:hAnsi="Courier New"/>
          <w:sz w:val="18"/>
        </w:rPr>
        <w:br/>
        <w:t xml:space="preserve">  full_name     VARCHAR(255) NOT NULL,</w:t>
      </w:r>
      <w:r>
        <w:rPr>
          <w:rFonts w:ascii="Courier New" w:hAnsi="Courier New"/>
          <w:sz w:val="18"/>
        </w:rPr>
        <w:br/>
        <w:t xml:space="preserve">  username      VARCHAR(100) NOT NULL UNIQUE,</w:t>
      </w:r>
      <w:r>
        <w:rPr>
          <w:rFonts w:ascii="Courier New" w:hAnsi="Courier New"/>
          <w:sz w:val="18"/>
        </w:rPr>
        <w:br/>
        <w:t xml:space="preserve">  password_hash VARCHAR(255) NOT NULL,</w:t>
      </w:r>
      <w:r>
        <w:rPr>
          <w:rFonts w:ascii="Courier New" w:hAnsi="Courier New"/>
          <w:sz w:val="18"/>
        </w:rPr>
        <w:br/>
        <w:t xml:space="preserve">  role          user_role NOT NULL DEFAULT 'staff',</w:t>
      </w:r>
      <w:r>
        <w:rPr>
          <w:rFonts w:ascii="Courier New" w:hAnsi="Courier New"/>
          <w:sz w:val="18"/>
        </w:rPr>
        <w:br/>
        <w:t xml:space="preserve">  created_at    TIMESTAMP DEFAULT CURRENT_TIMESTAMP</w:t>
      </w:r>
      <w:r>
        <w:rPr>
          <w:rFonts w:ascii="Courier New" w:hAnsi="Courier New"/>
          <w:sz w:val="18"/>
        </w:rPr>
        <w:br/>
        <w:t>);</w:t>
      </w:r>
      <w:r>
        <w:rPr>
          <w:rFonts w:ascii="Courier New" w:hAnsi="Courier New"/>
          <w:sz w:val="18"/>
        </w:rPr>
        <w:br/>
      </w:r>
      <w:r>
        <w:rPr>
          <w:rFonts w:ascii="Courier New" w:hAnsi="Courier New"/>
          <w:sz w:val="18"/>
        </w:rPr>
        <w:br/>
        <w:t>-- Кабинеттер кестесі</w:t>
      </w:r>
      <w:r>
        <w:rPr>
          <w:rFonts w:ascii="Courier New" w:hAnsi="Courier New"/>
          <w:sz w:val="18"/>
        </w:rPr>
        <w:br/>
        <w:t>CREATE TABLE IF NOT EXISTS rooms (</w:t>
      </w:r>
      <w:r>
        <w:rPr>
          <w:rFonts w:ascii="Courier New" w:hAnsi="Courier New"/>
          <w:sz w:val="18"/>
        </w:rPr>
        <w:br/>
        <w:t xml:space="preserve">  id         SERIAL PRIMARY KEY,</w:t>
      </w:r>
      <w:r>
        <w:rPr>
          <w:rFonts w:ascii="Courier New" w:hAnsi="Courier New"/>
          <w:sz w:val="18"/>
        </w:rPr>
        <w:br/>
        <w:t xml:space="preserve">  name       VARCHAR(255) NOT NULL,</w:t>
      </w:r>
      <w:r>
        <w:rPr>
          <w:rFonts w:ascii="Courier New" w:hAnsi="Courier New"/>
          <w:sz w:val="18"/>
        </w:rPr>
        <w:br/>
        <w:t xml:space="preserve">  building   VARCHAR(255),</w:t>
      </w:r>
      <w:r>
        <w:rPr>
          <w:rFonts w:ascii="Courier New" w:hAnsi="Courier New"/>
          <w:sz w:val="18"/>
        </w:rPr>
        <w:br/>
        <w:t xml:space="preserve">  created_at TIMESTAMP DEFAULT CURRENT_TIMESTAMP</w:t>
      </w:r>
      <w:r>
        <w:rPr>
          <w:rFonts w:ascii="Courier New" w:hAnsi="Courier New"/>
          <w:sz w:val="18"/>
        </w:rPr>
        <w:br/>
        <w:t>);</w:t>
      </w:r>
      <w:r>
        <w:rPr>
          <w:rFonts w:ascii="Courier New" w:hAnsi="Courier New"/>
          <w:sz w:val="18"/>
        </w:rPr>
        <w:br/>
      </w:r>
      <w:r>
        <w:rPr>
          <w:rFonts w:ascii="Courier New" w:hAnsi="Courier New"/>
          <w:sz w:val="18"/>
        </w:rPr>
        <w:br/>
        <w:t>-- Санаттар кестесі</w:t>
      </w:r>
      <w:r>
        <w:rPr>
          <w:rFonts w:ascii="Courier New" w:hAnsi="Courier New"/>
          <w:sz w:val="18"/>
        </w:rPr>
        <w:br/>
        <w:t>CREATE TABLE IF NOT EXISTS categories (</w:t>
      </w:r>
      <w:r>
        <w:rPr>
          <w:rFonts w:ascii="Courier New" w:hAnsi="Courier New"/>
          <w:sz w:val="18"/>
        </w:rPr>
        <w:br/>
        <w:t xml:space="preserve">  id         SERIAL PRIMARY KEY,</w:t>
      </w:r>
      <w:r>
        <w:rPr>
          <w:rFonts w:ascii="Courier New" w:hAnsi="Courier New"/>
          <w:sz w:val="18"/>
        </w:rPr>
        <w:br/>
        <w:t xml:space="preserve">  name       VARCHAR(255) NOT NULL UNIQUE,</w:t>
      </w:r>
      <w:r>
        <w:rPr>
          <w:rFonts w:ascii="Courier New" w:hAnsi="Courier New"/>
          <w:sz w:val="18"/>
        </w:rPr>
        <w:br/>
        <w:t xml:space="preserve">  created_at TIMESTAMP DEFAULT CURRENT_TIMESTAMP</w:t>
      </w:r>
      <w:r>
        <w:rPr>
          <w:rFonts w:ascii="Courier New" w:hAnsi="Courier New"/>
          <w:sz w:val="18"/>
        </w:rPr>
        <w:br/>
        <w:t>);</w:t>
      </w:r>
      <w:r>
        <w:rPr>
          <w:rFonts w:ascii="Courier New" w:hAnsi="Courier New"/>
          <w:sz w:val="18"/>
        </w:rPr>
        <w:br/>
      </w:r>
      <w:r>
        <w:rPr>
          <w:rFonts w:ascii="Courier New" w:hAnsi="Courier New"/>
          <w:sz w:val="18"/>
        </w:rPr>
        <w:br/>
        <w:t>-- Жабдықтар кестесі (негізгі)</w:t>
      </w:r>
      <w:r>
        <w:rPr>
          <w:rFonts w:ascii="Courier New" w:hAnsi="Courier New"/>
          <w:sz w:val="18"/>
        </w:rPr>
        <w:br/>
        <w:t>CREATE TABLE IF NOT EXISTS equipment (</w:t>
      </w:r>
      <w:r>
        <w:rPr>
          <w:rFonts w:ascii="Courier New" w:hAnsi="Courier New"/>
          <w:sz w:val="18"/>
        </w:rPr>
        <w:br/>
        <w:t xml:space="preserve">  id               SERIAL PRIMARY KEY,</w:t>
      </w:r>
      <w:r>
        <w:rPr>
          <w:rFonts w:ascii="Courier New" w:hAnsi="Courier New"/>
          <w:sz w:val="18"/>
        </w:rPr>
        <w:br/>
        <w:t xml:space="preserve">  name             VARCHAR(255) NOT NULL,</w:t>
      </w:r>
      <w:r>
        <w:rPr>
          <w:rFonts w:ascii="Courier New" w:hAnsi="Courier New"/>
          <w:sz w:val="18"/>
        </w:rPr>
        <w:br/>
        <w:t xml:space="preserve">  inventory_number VARCHAR(100) NOT NULL UNIQUE,</w:t>
      </w:r>
      <w:r>
        <w:rPr>
          <w:rFonts w:ascii="Courier New" w:hAnsi="Courier New"/>
          <w:sz w:val="18"/>
        </w:rPr>
        <w:br/>
        <w:t xml:space="preserve">  category_id      INTEGER REFERENCES categories(id),</w:t>
      </w:r>
      <w:r>
        <w:rPr>
          <w:rFonts w:ascii="Courier New" w:hAnsi="Courier New"/>
          <w:sz w:val="18"/>
        </w:rPr>
        <w:br/>
      </w:r>
      <w:r>
        <w:rPr>
          <w:rFonts w:ascii="Courier New" w:hAnsi="Courier New"/>
          <w:sz w:val="18"/>
        </w:rPr>
        <w:lastRenderedPageBreak/>
        <w:t xml:space="preserve">  room_id          INTEGER REFERENCES rooms(id),</w:t>
      </w:r>
      <w:r>
        <w:rPr>
          <w:rFonts w:ascii="Courier New" w:hAnsi="Courier New"/>
          <w:sz w:val="18"/>
        </w:rPr>
        <w:br/>
        <w:t xml:space="preserve">  status           equipment_status NOT NULL DEFAULT 'working',</w:t>
      </w:r>
      <w:r>
        <w:rPr>
          <w:rFonts w:ascii="Courier New" w:hAnsi="Courier New"/>
          <w:sz w:val="18"/>
        </w:rPr>
        <w:br/>
        <w:t xml:space="preserve">  purchase_date    DATE,</w:t>
      </w:r>
      <w:r>
        <w:rPr>
          <w:rFonts w:ascii="Courier New" w:hAnsi="Courier New"/>
          <w:sz w:val="18"/>
        </w:rPr>
        <w:br/>
        <w:t xml:space="preserve">  price            NUMERIC(12,2),</w:t>
      </w:r>
      <w:r>
        <w:rPr>
          <w:rFonts w:ascii="Courier New" w:hAnsi="Courier New"/>
          <w:sz w:val="18"/>
        </w:rPr>
        <w:br/>
        <w:t xml:space="preserve">  notes            TEXT,</w:t>
      </w:r>
      <w:r>
        <w:rPr>
          <w:rFonts w:ascii="Courier New" w:hAnsi="Courier New"/>
          <w:sz w:val="18"/>
        </w:rPr>
        <w:br/>
        <w:t xml:space="preserve">  created_at       TIMESTAMP DEFAULT CURRENT_TIMESTAMP</w:t>
      </w:r>
      <w:r>
        <w:rPr>
          <w:rFonts w:ascii="Courier New" w:hAnsi="Courier New"/>
          <w:sz w:val="18"/>
        </w:rPr>
        <w:br/>
        <w:t>);</w:t>
      </w:r>
      <w:r>
        <w:rPr>
          <w:rFonts w:ascii="Courier New" w:hAnsi="Courier New"/>
          <w:sz w:val="18"/>
        </w:rPr>
        <w:br/>
      </w:r>
      <w:r>
        <w:rPr>
          <w:rFonts w:ascii="Courier New" w:hAnsi="Courier New"/>
          <w:sz w:val="18"/>
        </w:rPr>
        <w:br/>
        <w:t>-- Инвентаризация актілері</w:t>
      </w:r>
      <w:r>
        <w:rPr>
          <w:rFonts w:ascii="Courier New" w:hAnsi="Courier New"/>
          <w:sz w:val="18"/>
        </w:rPr>
        <w:br/>
        <w:t>CREATE TABLE IF NOT EXISTS inventory_checks (</w:t>
      </w:r>
      <w:r>
        <w:rPr>
          <w:rFonts w:ascii="Courier New" w:hAnsi="Courier New"/>
          <w:sz w:val="18"/>
        </w:rPr>
        <w:br/>
        <w:t xml:space="preserve">  id         SERIAL PRIMARY KEY,</w:t>
      </w:r>
      <w:r>
        <w:rPr>
          <w:rFonts w:ascii="Courier New" w:hAnsi="Courier New"/>
          <w:sz w:val="18"/>
        </w:rPr>
        <w:br/>
        <w:t xml:space="preserve">  user_id    INTEGER REFERENCES users(id),</w:t>
      </w:r>
      <w:r>
        <w:rPr>
          <w:rFonts w:ascii="Courier New" w:hAnsi="Courier New"/>
          <w:sz w:val="18"/>
        </w:rPr>
        <w:br/>
        <w:t xml:space="preserve">  check_date DATE NOT NULL,</w:t>
      </w:r>
      <w:r>
        <w:rPr>
          <w:rFonts w:ascii="Courier New" w:hAnsi="Courier New"/>
          <w:sz w:val="18"/>
        </w:rPr>
        <w:br/>
        <w:t xml:space="preserve">  notes      TEXT,</w:t>
      </w:r>
      <w:r>
        <w:rPr>
          <w:rFonts w:ascii="Courier New" w:hAnsi="Courier New"/>
          <w:sz w:val="18"/>
        </w:rPr>
        <w:br/>
        <w:t xml:space="preserve">  room_id    INTEGER REFERENCES rooms(id),</w:t>
      </w:r>
      <w:r>
        <w:rPr>
          <w:rFonts w:ascii="Courier New" w:hAnsi="Courier New"/>
          <w:sz w:val="18"/>
        </w:rPr>
        <w:br/>
        <w:t xml:space="preserve">  created_at TIMESTAMP DEFAULT CURRENT_TIMESTAMP</w:t>
      </w:r>
      <w:r>
        <w:rPr>
          <w:rFonts w:ascii="Courier New" w:hAnsi="Courier New"/>
          <w:sz w:val="18"/>
        </w:rPr>
        <w:br/>
        <w:t>);</w:t>
      </w:r>
      <w:r>
        <w:rPr>
          <w:rFonts w:ascii="Courier New" w:hAnsi="Courier New"/>
          <w:sz w:val="18"/>
        </w:rPr>
        <w:br/>
      </w:r>
      <w:r>
        <w:rPr>
          <w:rFonts w:ascii="Courier New" w:hAnsi="Courier New"/>
          <w:sz w:val="18"/>
        </w:rPr>
        <w:br/>
        <w:t>-- Акт нәтижелері</w:t>
      </w:r>
      <w:r>
        <w:rPr>
          <w:rFonts w:ascii="Courier New" w:hAnsi="Courier New"/>
          <w:sz w:val="18"/>
        </w:rPr>
        <w:br/>
        <w:t>CREATE TABLE IF NOT EXISTS inventory_check_items (</w:t>
      </w:r>
      <w:r>
        <w:rPr>
          <w:rFonts w:ascii="Courier New" w:hAnsi="Courier New"/>
          <w:sz w:val="18"/>
        </w:rPr>
        <w:br/>
        <w:t xml:space="preserve">  id           SERIAL PRIMARY KEY,</w:t>
      </w:r>
      <w:r>
        <w:rPr>
          <w:rFonts w:ascii="Courier New" w:hAnsi="Courier New"/>
          <w:sz w:val="18"/>
        </w:rPr>
        <w:br/>
        <w:t xml:space="preserve">  check_id     INTEGER NOT NULL REFERENCES inventory_checks(id)</w:t>
      </w:r>
      <w:r>
        <w:rPr>
          <w:rFonts w:ascii="Courier New" w:hAnsi="Courier New"/>
          <w:sz w:val="18"/>
        </w:rPr>
        <w:br/>
        <w:t xml:space="preserve">                 ON DELETE CASCADE,</w:t>
      </w:r>
      <w:r>
        <w:rPr>
          <w:rFonts w:ascii="Courier New" w:hAnsi="Courier New"/>
          <w:sz w:val="18"/>
        </w:rPr>
        <w:br/>
        <w:t xml:space="preserve">  equipment_id INTEGER NOT NULL REFERENCES equipment(id)</w:t>
      </w:r>
      <w:r>
        <w:rPr>
          <w:rFonts w:ascii="Courier New" w:hAnsi="Courier New"/>
          <w:sz w:val="18"/>
        </w:rPr>
        <w:br/>
        <w:t xml:space="preserve">                 ON DELETE CASCADE,</w:t>
      </w:r>
      <w:r>
        <w:rPr>
          <w:rFonts w:ascii="Courier New" w:hAnsi="Courier New"/>
          <w:sz w:val="18"/>
        </w:rPr>
        <w:br/>
        <w:t xml:space="preserve">  result       VARCHAR(20) NOT NULL DEFAULT 'present',</w:t>
      </w:r>
      <w:r>
        <w:rPr>
          <w:rFonts w:ascii="Courier New" w:hAnsi="Courier New"/>
          <w:sz w:val="18"/>
        </w:rPr>
        <w:br/>
        <w:t xml:space="preserve">  notes        TEXT,</w:t>
      </w:r>
      <w:r>
        <w:rPr>
          <w:rFonts w:ascii="Courier New" w:hAnsi="Courier New"/>
          <w:sz w:val="18"/>
        </w:rPr>
        <w:br/>
        <w:t xml:space="preserve">  checked_at   TIMESTAMP DEFAULT CURRENT_TIMESTAMP,</w:t>
      </w:r>
      <w:r>
        <w:rPr>
          <w:rFonts w:ascii="Courier New" w:hAnsi="Courier New"/>
          <w:sz w:val="18"/>
        </w:rPr>
        <w:br/>
        <w:t xml:space="preserve">  UNIQUE(check_id, equipment_id)</w:t>
      </w:r>
      <w:r>
        <w:rPr>
          <w:rFonts w:ascii="Courier New" w:hAnsi="Courier New"/>
          <w:sz w:val="18"/>
        </w:rPr>
        <w:br/>
        <w:t>);</w:t>
      </w:r>
      <w:r>
        <w:rPr>
          <w:rFonts w:ascii="Courier New" w:hAnsi="Courier New"/>
          <w:sz w:val="18"/>
        </w:rPr>
        <w:br/>
      </w:r>
      <w:r>
        <w:rPr>
          <w:rFonts w:ascii="Courier New" w:hAnsi="Courier New"/>
          <w:sz w:val="18"/>
        </w:rPr>
        <w:br/>
        <w:t>-- Статус өзгеру тарихы</w:t>
      </w:r>
      <w:r>
        <w:rPr>
          <w:rFonts w:ascii="Courier New" w:hAnsi="Courier New"/>
          <w:sz w:val="18"/>
        </w:rPr>
        <w:br/>
        <w:t>CREATE TABLE IF NOT EXISTS equipment_status_log (</w:t>
      </w:r>
      <w:r>
        <w:rPr>
          <w:rFonts w:ascii="Courier New" w:hAnsi="Courier New"/>
          <w:sz w:val="18"/>
        </w:rPr>
        <w:br/>
        <w:t xml:space="preserve">  id           SERIAL PRIMARY KEY,</w:t>
      </w:r>
      <w:r>
        <w:rPr>
          <w:rFonts w:ascii="Courier New" w:hAnsi="Courier New"/>
          <w:sz w:val="18"/>
        </w:rPr>
        <w:br/>
        <w:t xml:space="preserve">  equipment_id INTEGER NOT NULL REFERENCES equipment(id)</w:t>
      </w:r>
      <w:r>
        <w:rPr>
          <w:rFonts w:ascii="Courier New" w:hAnsi="Courier New"/>
          <w:sz w:val="18"/>
        </w:rPr>
        <w:br/>
        <w:t xml:space="preserve">                 ON DELETE CASCADE,</w:t>
      </w:r>
      <w:r>
        <w:rPr>
          <w:rFonts w:ascii="Courier New" w:hAnsi="Courier New"/>
          <w:sz w:val="18"/>
        </w:rPr>
        <w:br/>
        <w:t xml:space="preserve">  old_status   equipment_status,</w:t>
      </w:r>
      <w:r>
        <w:rPr>
          <w:rFonts w:ascii="Courier New" w:hAnsi="Courier New"/>
          <w:sz w:val="18"/>
        </w:rPr>
        <w:br/>
        <w:t xml:space="preserve">  new_status   equipment_status NOT NULL,</w:t>
      </w:r>
      <w:r>
        <w:rPr>
          <w:rFonts w:ascii="Courier New" w:hAnsi="Courier New"/>
          <w:sz w:val="18"/>
        </w:rPr>
        <w:br/>
        <w:t xml:space="preserve">  reason       TEXT,</w:t>
      </w:r>
      <w:r>
        <w:rPr>
          <w:rFonts w:ascii="Courier New" w:hAnsi="Courier New"/>
          <w:sz w:val="18"/>
        </w:rPr>
        <w:br/>
        <w:t xml:space="preserve">  user_id      INTEGER REFERENCES users(id),</w:t>
      </w:r>
      <w:r>
        <w:rPr>
          <w:rFonts w:ascii="Courier New" w:hAnsi="Courier New"/>
          <w:sz w:val="18"/>
        </w:rPr>
        <w:br/>
        <w:t xml:space="preserve">  created_at   TIMESTAMP DEFAULT CURRENT_TIMESTAMP</w:t>
      </w:r>
      <w:r>
        <w:rPr>
          <w:rFonts w:ascii="Courier New" w:hAnsi="Courier New"/>
          <w:sz w:val="18"/>
        </w:rPr>
        <w:br/>
        <w:t>);</w:t>
      </w:r>
    </w:p>
    <w:p w:rsidR="00F81403" w:rsidRDefault="00000000" w:rsidP="00953E78">
      <w:pPr>
        <w:spacing w:line="384" w:lineRule="auto"/>
      </w:pPr>
      <w:r>
        <w:br w:type="page"/>
      </w:r>
    </w:p>
    <w:p w:rsidR="00F81403" w:rsidRDefault="00000000" w:rsidP="00953E78">
      <w:pPr>
        <w:spacing w:before="200" w:after="80" w:line="384" w:lineRule="auto"/>
      </w:pPr>
      <w:r>
        <w:rPr>
          <w:b/>
        </w:rPr>
        <w:lastRenderedPageBreak/>
        <w:t>Б қосымшасы — Жүйенің скриншоттары</w:t>
      </w:r>
    </w:p>
    <w:p w:rsidR="00F81403" w:rsidRDefault="00000000" w:rsidP="00953E78">
      <w:pPr>
        <w:spacing w:line="384" w:lineRule="auto"/>
        <w:jc w:val="center"/>
      </w:pPr>
      <w:r>
        <w:rPr>
          <w:b/>
          <w:sz w:val="26"/>
        </w:rPr>
        <w:t>[Б.1-сурет]</w:t>
      </w:r>
    </w:p>
    <w:p w:rsidR="00F81403" w:rsidRPr="00953E78" w:rsidRDefault="00000000" w:rsidP="00953E78">
      <w:pPr>
        <w:spacing w:after="240" w:line="384" w:lineRule="auto"/>
        <w:jc w:val="center"/>
        <w:rPr>
          <w:lang w:val="ru-RU"/>
        </w:rPr>
      </w:pPr>
      <w:r w:rsidRPr="00953E78">
        <w:rPr>
          <w:i/>
          <w:sz w:val="24"/>
          <w:lang w:val="ru-RU"/>
        </w:rPr>
        <w:t>Кіру беті — логин мен пароль енгізу формасы</w:t>
      </w:r>
    </w:p>
    <w:p w:rsidR="00F81403" w:rsidRPr="00953E78" w:rsidRDefault="00000000" w:rsidP="00953E78">
      <w:pPr>
        <w:spacing w:line="384" w:lineRule="auto"/>
        <w:jc w:val="center"/>
        <w:rPr>
          <w:lang w:val="ru-RU"/>
        </w:rPr>
      </w:pPr>
      <w:r w:rsidRPr="00953E78">
        <w:rPr>
          <w:b/>
          <w:sz w:val="26"/>
          <w:lang w:val="ru-RU"/>
        </w:rPr>
        <w:t>[Б.2-сурет]</w:t>
      </w:r>
    </w:p>
    <w:p w:rsidR="00F81403" w:rsidRPr="00953E78" w:rsidRDefault="00000000" w:rsidP="00953E78">
      <w:pPr>
        <w:spacing w:after="240" w:line="384" w:lineRule="auto"/>
        <w:jc w:val="center"/>
        <w:rPr>
          <w:lang w:val="ru-RU"/>
        </w:rPr>
      </w:pPr>
      <w:r w:rsidRPr="00953E78">
        <w:rPr>
          <w:i/>
          <w:sz w:val="24"/>
          <w:lang w:val="ru-RU"/>
        </w:rPr>
        <w:t>Негізгі тақтайша — жалпы статистика мен соңғы жабдықтар</w:t>
      </w:r>
    </w:p>
    <w:p w:rsidR="00F81403" w:rsidRPr="00953E78" w:rsidRDefault="00000000" w:rsidP="00953E78">
      <w:pPr>
        <w:spacing w:line="384" w:lineRule="auto"/>
        <w:jc w:val="center"/>
        <w:rPr>
          <w:lang w:val="ru-RU"/>
        </w:rPr>
      </w:pPr>
      <w:r w:rsidRPr="00953E78">
        <w:rPr>
          <w:b/>
          <w:sz w:val="26"/>
          <w:lang w:val="ru-RU"/>
        </w:rPr>
        <w:t>[Б.3-сурет]</w:t>
      </w:r>
    </w:p>
    <w:p w:rsidR="00F81403" w:rsidRPr="00953E78" w:rsidRDefault="00000000" w:rsidP="00953E78">
      <w:pPr>
        <w:spacing w:after="240" w:line="384" w:lineRule="auto"/>
        <w:jc w:val="center"/>
        <w:rPr>
          <w:lang w:val="ru-RU"/>
        </w:rPr>
      </w:pPr>
      <w:r w:rsidRPr="00953E78">
        <w:rPr>
          <w:i/>
          <w:sz w:val="24"/>
          <w:lang w:val="ru-RU"/>
        </w:rPr>
        <w:t>Жабдықтар тізімі — іздеу, сүзгілеу, кесте</w:t>
      </w:r>
    </w:p>
    <w:p w:rsidR="00F81403" w:rsidRPr="00953E78" w:rsidRDefault="00000000" w:rsidP="00953E78">
      <w:pPr>
        <w:spacing w:line="384" w:lineRule="auto"/>
        <w:jc w:val="center"/>
        <w:rPr>
          <w:lang w:val="ru-RU"/>
        </w:rPr>
      </w:pPr>
      <w:r w:rsidRPr="00953E78">
        <w:rPr>
          <w:b/>
          <w:sz w:val="26"/>
          <w:lang w:val="ru-RU"/>
        </w:rPr>
        <w:t>[Б.4-сурет]</w:t>
      </w:r>
    </w:p>
    <w:p w:rsidR="00F81403" w:rsidRPr="00953E78" w:rsidRDefault="00000000" w:rsidP="00953E78">
      <w:pPr>
        <w:spacing w:after="240" w:line="384" w:lineRule="auto"/>
        <w:jc w:val="center"/>
        <w:rPr>
          <w:lang w:val="ru-RU"/>
        </w:rPr>
      </w:pPr>
      <w:r w:rsidRPr="00953E78">
        <w:rPr>
          <w:i/>
          <w:sz w:val="24"/>
          <w:lang w:val="ru-RU"/>
        </w:rPr>
        <w:t xml:space="preserve">Жабдық бетасы — деталдар, </w:t>
      </w:r>
      <w:r>
        <w:rPr>
          <w:i/>
          <w:sz w:val="24"/>
        </w:rPr>
        <w:t>QR</w:t>
      </w:r>
      <w:r w:rsidRPr="00953E78">
        <w:rPr>
          <w:i/>
          <w:sz w:val="24"/>
          <w:lang w:val="ru-RU"/>
        </w:rPr>
        <w:t>-код, статус тарихы</w:t>
      </w:r>
    </w:p>
    <w:p w:rsidR="00F81403" w:rsidRDefault="00000000" w:rsidP="00953E78">
      <w:pPr>
        <w:spacing w:line="384" w:lineRule="auto"/>
        <w:jc w:val="center"/>
      </w:pPr>
      <w:r>
        <w:rPr>
          <w:b/>
          <w:sz w:val="26"/>
        </w:rPr>
        <w:t>[Б.5-сурет]</w:t>
      </w:r>
    </w:p>
    <w:p w:rsidR="00F81403" w:rsidRDefault="00000000" w:rsidP="00953E78">
      <w:pPr>
        <w:spacing w:after="240" w:line="384" w:lineRule="auto"/>
        <w:jc w:val="center"/>
      </w:pPr>
      <w:r>
        <w:rPr>
          <w:i/>
          <w:sz w:val="24"/>
        </w:rPr>
        <w:t>Жабдық қосу формасы</w:t>
      </w:r>
    </w:p>
    <w:p w:rsidR="00F81403" w:rsidRDefault="00000000" w:rsidP="00953E78">
      <w:pPr>
        <w:spacing w:line="384" w:lineRule="auto"/>
        <w:jc w:val="center"/>
      </w:pPr>
      <w:r>
        <w:rPr>
          <w:b/>
          <w:sz w:val="26"/>
        </w:rPr>
        <w:t>[Б.6-сурет]</w:t>
      </w:r>
    </w:p>
    <w:p w:rsidR="00F81403" w:rsidRDefault="00000000" w:rsidP="00953E78">
      <w:pPr>
        <w:spacing w:after="240" w:line="384" w:lineRule="auto"/>
        <w:jc w:val="center"/>
      </w:pPr>
      <w:r>
        <w:rPr>
          <w:i/>
          <w:sz w:val="24"/>
        </w:rPr>
        <w:t>Кабинеттер тізімі — жабдық санымен</w:t>
      </w:r>
    </w:p>
    <w:p w:rsidR="00F81403" w:rsidRDefault="00000000" w:rsidP="00953E78">
      <w:pPr>
        <w:spacing w:line="384" w:lineRule="auto"/>
        <w:jc w:val="center"/>
      </w:pPr>
      <w:r>
        <w:rPr>
          <w:b/>
          <w:sz w:val="26"/>
        </w:rPr>
        <w:t>[Б.7-сурет]</w:t>
      </w:r>
    </w:p>
    <w:p w:rsidR="00F81403" w:rsidRDefault="00000000" w:rsidP="00953E78">
      <w:pPr>
        <w:spacing w:after="240" w:line="384" w:lineRule="auto"/>
        <w:jc w:val="center"/>
      </w:pPr>
      <w:r>
        <w:rPr>
          <w:i/>
          <w:sz w:val="24"/>
        </w:rPr>
        <w:t>Кабинет беті — жабдықтар тізімі мен жалпы баға</w:t>
      </w:r>
    </w:p>
    <w:p w:rsidR="00F81403" w:rsidRDefault="00000000" w:rsidP="00953E78">
      <w:pPr>
        <w:spacing w:line="384" w:lineRule="auto"/>
        <w:jc w:val="center"/>
      </w:pPr>
      <w:r>
        <w:rPr>
          <w:b/>
          <w:sz w:val="26"/>
        </w:rPr>
        <w:t>[Б.8-сурет]</w:t>
      </w:r>
    </w:p>
    <w:p w:rsidR="00F81403" w:rsidRDefault="00000000" w:rsidP="00953E78">
      <w:pPr>
        <w:spacing w:after="240" w:line="384" w:lineRule="auto"/>
        <w:jc w:val="center"/>
      </w:pPr>
      <w:r>
        <w:rPr>
          <w:i/>
          <w:sz w:val="24"/>
        </w:rPr>
        <w:t>Инвентаризация актісі — белгілеу батырмалары</w:t>
      </w:r>
    </w:p>
    <w:p w:rsidR="00F81403" w:rsidRDefault="00000000" w:rsidP="00953E78">
      <w:pPr>
        <w:spacing w:line="384" w:lineRule="auto"/>
        <w:jc w:val="center"/>
      </w:pPr>
      <w:r>
        <w:rPr>
          <w:b/>
          <w:sz w:val="26"/>
        </w:rPr>
        <w:t>[Б.9-сурет]</w:t>
      </w:r>
    </w:p>
    <w:p w:rsidR="00F81403" w:rsidRDefault="00000000" w:rsidP="00953E78">
      <w:pPr>
        <w:spacing w:after="240" w:line="384" w:lineRule="auto"/>
        <w:jc w:val="center"/>
      </w:pPr>
      <w:r>
        <w:rPr>
          <w:i/>
          <w:sz w:val="24"/>
        </w:rPr>
        <w:t>Есептер беті — статистика мен CSV жүктеу</w:t>
      </w:r>
    </w:p>
    <w:p w:rsidR="00F81403" w:rsidRDefault="00000000" w:rsidP="00953E78">
      <w:pPr>
        <w:spacing w:line="384" w:lineRule="auto"/>
        <w:jc w:val="center"/>
      </w:pPr>
      <w:r>
        <w:rPr>
          <w:b/>
          <w:sz w:val="26"/>
        </w:rPr>
        <w:t>[Б.10-сурет]</w:t>
      </w:r>
    </w:p>
    <w:p w:rsidR="00F81403" w:rsidRDefault="00000000" w:rsidP="00953E78">
      <w:pPr>
        <w:spacing w:after="240" w:line="384" w:lineRule="auto"/>
        <w:jc w:val="center"/>
      </w:pPr>
      <w:r>
        <w:rPr>
          <w:i/>
          <w:sz w:val="24"/>
        </w:rPr>
        <w:t>QR-кодты басып шығару алдын ала қарау</w:t>
      </w:r>
    </w:p>
    <w:p w:rsidR="00F81403" w:rsidRDefault="00000000" w:rsidP="00953E78">
      <w:pPr>
        <w:spacing w:line="384" w:lineRule="auto"/>
      </w:pPr>
      <w:r>
        <w:br w:type="page"/>
      </w:r>
    </w:p>
    <w:p w:rsidR="00F81403" w:rsidRDefault="00000000" w:rsidP="00953E78">
      <w:pPr>
        <w:spacing w:before="200" w:after="80" w:line="384" w:lineRule="auto"/>
      </w:pPr>
      <w:r>
        <w:rPr>
          <w:b/>
        </w:rPr>
        <w:lastRenderedPageBreak/>
        <w:t>В қосымшасы — Жобаны орнату нұсқаулығы (Windows)</w:t>
      </w:r>
    </w:p>
    <w:p w:rsidR="00F81403" w:rsidRDefault="00000000" w:rsidP="00953E78">
      <w:pPr>
        <w:spacing w:after="0" w:line="384" w:lineRule="auto"/>
        <w:ind w:firstLine="709"/>
        <w:jc w:val="both"/>
      </w:pPr>
      <w:r>
        <w:t>Жобаны Windows жүйесінде іске қосу үшін мынадай қадамдарды орындаңыз:</w:t>
      </w:r>
    </w:p>
    <w:p w:rsidR="00F81403" w:rsidRDefault="00000000" w:rsidP="00953E78">
      <w:pPr>
        <w:pStyle w:val="a"/>
        <w:spacing w:line="384" w:lineRule="auto"/>
      </w:pPr>
      <w:r>
        <w:t>Node.js LTS нұсқасын https://nodejs.org сайтынан жүктеп, орнатыңыз.</w:t>
      </w:r>
    </w:p>
    <w:p w:rsidR="00F81403" w:rsidRDefault="00000000" w:rsidP="00953E78">
      <w:pPr>
        <w:pStyle w:val="a"/>
        <w:spacing w:line="384" w:lineRule="auto"/>
      </w:pPr>
      <w:r>
        <w:t>PostgreSQL 16 нұсқасын https://www.postgresql.org сайтынан жүктеп орнатыңыз. Орнату кезінде пароль ретінде «password» енгізіңіз.</w:t>
      </w:r>
    </w:p>
    <w:p w:rsidR="00F81403" w:rsidRDefault="00000000" w:rsidP="00953E78">
      <w:pPr>
        <w:pStyle w:val="a"/>
        <w:spacing w:line="384" w:lineRule="auto"/>
      </w:pPr>
      <w:r>
        <w:t>Жоба қалтасындағы setup.bat файлын «Администратор ретінде» іске қосыңыз. Скрипт автоматты түрде: дерекқор жасайды, кестелерді қосады, тест деректерін енгізеді, npm пакеттерін орнатады.</w:t>
      </w:r>
    </w:p>
    <w:p w:rsidR="00F81403" w:rsidRDefault="00000000" w:rsidP="00953E78">
      <w:pPr>
        <w:pStyle w:val="a"/>
        <w:spacing w:line="384" w:lineRule="auto"/>
      </w:pPr>
      <w:r>
        <w:t>Жобаны іске қосу үшін start.bat файлын екі рет басыңыз. Браузерде http://localhost:5173 мекенжайы ашылады.</w:t>
      </w:r>
    </w:p>
    <w:p w:rsidR="00F81403" w:rsidRDefault="00000000" w:rsidP="00953E78">
      <w:pPr>
        <w:spacing w:after="0" w:line="384" w:lineRule="auto"/>
        <w:ind w:firstLine="709"/>
        <w:jc w:val="both"/>
      </w:pPr>
      <w:r>
        <w:t>Кіру мәліметтері:</w:t>
      </w:r>
    </w:p>
    <w:tbl>
      <w:tblPr>
        <w:tblStyle w:val="aff0"/>
        <w:tblW w:w="0" w:type="auto"/>
        <w:tblLook w:val="04A0" w:firstRow="1" w:lastRow="0" w:firstColumn="1" w:lastColumn="0" w:noHBand="0" w:noVBand="1"/>
      </w:tblPr>
      <w:tblGrid>
        <w:gridCol w:w="3118"/>
        <w:gridCol w:w="3118"/>
        <w:gridCol w:w="3118"/>
      </w:tblGrid>
      <w:tr w:rsidR="00F81403">
        <w:tc>
          <w:tcPr>
            <w:tcW w:w="3118" w:type="dxa"/>
          </w:tcPr>
          <w:p w:rsidR="00F81403" w:rsidRDefault="00000000" w:rsidP="00953E78">
            <w:pPr>
              <w:spacing w:line="384" w:lineRule="auto"/>
            </w:pPr>
            <w:r>
              <w:rPr>
                <w:b/>
                <w:sz w:val="24"/>
              </w:rPr>
              <w:t>Рөл</w:t>
            </w:r>
          </w:p>
        </w:tc>
        <w:tc>
          <w:tcPr>
            <w:tcW w:w="3118" w:type="dxa"/>
          </w:tcPr>
          <w:p w:rsidR="00F81403" w:rsidRDefault="00000000" w:rsidP="00953E78">
            <w:pPr>
              <w:spacing w:line="384" w:lineRule="auto"/>
            </w:pPr>
            <w:r>
              <w:rPr>
                <w:b/>
                <w:sz w:val="24"/>
              </w:rPr>
              <w:t>Логин</w:t>
            </w:r>
          </w:p>
        </w:tc>
        <w:tc>
          <w:tcPr>
            <w:tcW w:w="3118" w:type="dxa"/>
          </w:tcPr>
          <w:p w:rsidR="00F81403" w:rsidRDefault="00000000" w:rsidP="00953E78">
            <w:pPr>
              <w:spacing w:line="384" w:lineRule="auto"/>
            </w:pPr>
            <w:r>
              <w:rPr>
                <w:b/>
                <w:sz w:val="24"/>
              </w:rPr>
              <w:t>Пароль</w:t>
            </w:r>
          </w:p>
        </w:tc>
      </w:tr>
      <w:tr w:rsidR="00F81403">
        <w:tc>
          <w:tcPr>
            <w:tcW w:w="3118" w:type="dxa"/>
          </w:tcPr>
          <w:p w:rsidR="00F81403" w:rsidRDefault="00000000" w:rsidP="00953E78">
            <w:pPr>
              <w:spacing w:line="384" w:lineRule="auto"/>
            </w:pPr>
            <w:r>
              <w:rPr>
                <w:rFonts w:ascii="Courier New" w:hAnsi="Courier New"/>
                <w:sz w:val="24"/>
              </w:rPr>
              <w:t>Әкімші</w:t>
            </w:r>
          </w:p>
        </w:tc>
        <w:tc>
          <w:tcPr>
            <w:tcW w:w="3118" w:type="dxa"/>
          </w:tcPr>
          <w:p w:rsidR="00F81403" w:rsidRDefault="00000000" w:rsidP="00953E78">
            <w:pPr>
              <w:spacing w:line="384" w:lineRule="auto"/>
            </w:pPr>
            <w:r>
              <w:rPr>
                <w:rFonts w:ascii="Courier New" w:hAnsi="Courier New"/>
                <w:sz w:val="24"/>
              </w:rPr>
              <w:t>admin</w:t>
            </w:r>
          </w:p>
        </w:tc>
        <w:tc>
          <w:tcPr>
            <w:tcW w:w="3118" w:type="dxa"/>
          </w:tcPr>
          <w:p w:rsidR="00F81403" w:rsidRDefault="00000000" w:rsidP="00953E78">
            <w:pPr>
              <w:spacing w:line="384" w:lineRule="auto"/>
            </w:pPr>
            <w:r>
              <w:rPr>
                <w:rFonts w:ascii="Courier New" w:hAnsi="Courier New"/>
                <w:sz w:val="24"/>
              </w:rPr>
              <w:t>admin123</w:t>
            </w:r>
          </w:p>
        </w:tc>
      </w:tr>
      <w:tr w:rsidR="00F81403">
        <w:tc>
          <w:tcPr>
            <w:tcW w:w="3118" w:type="dxa"/>
          </w:tcPr>
          <w:p w:rsidR="00F81403" w:rsidRDefault="00000000" w:rsidP="00953E78">
            <w:pPr>
              <w:spacing w:line="384" w:lineRule="auto"/>
            </w:pPr>
            <w:r>
              <w:rPr>
                <w:rFonts w:ascii="Courier New" w:hAnsi="Courier New"/>
                <w:sz w:val="24"/>
              </w:rPr>
              <w:t>Қызметкер</w:t>
            </w:r>
          </w:p>
        </w:tc>
        <w:tc>
          <w:tcPr>
            <w:tcW w:w="3118" w:type="dxa"/>
          </w:tcPr>
          <w:p w:rsidR="00F81403" w:rsidRDefault="00000000" w:rsidP="00953E78">
            <w:pPr>
              <w:spacing w:line="384" w:lineRule="auto"/>
            </w:pPr>
            <w:r>
              <w:rPr>
                <w:rFonts w:ascii="Courier New" w:hAnsi="Courier New"/>
                <w:sz w:val="24"/>
              </w:rPr>
              <w:t>staff</w:t>
            </w:r>
          </w:p>
        </w:tc>
        <w:tc>
          <w:tcPr>
            <w:tcW w:w="3118" w:type="dxa"/>
          </w:tcPr>
          <w:p w:rsidR="00F81403" w:rsidRDefault="00000000" w:rsidP="00953E78">
            <w:pPr>
              <w:spacing w:line="384" w:lineRule="auto"/>
            </w:pPr>
            <w:r>
              <w:rPr>
                <w:rFonts w:ascii="Courier New" w:hAnsi="Courier New"/>
                <w:sz w:val="24"/>
              </w:rPr>
              <w:t>staff123</w:t>
            </w:r>
          </w:p>
        </w:tc>
      </w:tr>
    </w:tbl>
    <w:p w:rsidR="002A485F" w:rsidRDefault="002A485F" w:rsidP="00953E78">
      <w:pPr>
        <w:spacing w:line="384" w:lineRule="auto"/>
      </w:pPr>
    </w:p>
    <w:sectPr w:rsidR="002A485F"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2484173">
    <w:abstractNumId w:val="8"/>
  </w:num>
  <w:num w:numId="2" w16cid:durableId="1726566276">
    <w:abstractNumId w:val="6"/>
  </w:num>
  <w:num w:numId="3" w16cid:durableId="1053428273">
    <w:abstractNumId w:val="5"/>
  </w:num>
  <w:num w:numId="4" w16cid:durableId="1807427251">
    <w:abstractNumId w:val="4"/>
  </w:num>
  <w:num w:numId="5" w16cid:durableId="1380282226">
    <w:abstractNumId w:val="7"/>
  </w:num>
  <w:num w:numId="6" w16cid:durableId="1672751903">
    <w:abstractNumId w:val="3"/>
  </w:num>
  <w:num w:numId="7" w16cid:durableId="2090692232">
    <w:abstractNumId w:val="2"/>
  </w:num>
  <w:num w:numId="8" w16cid:durableId="1946888691">
    <w:abstractNumId w:val="1"/>
  </w:num>
  <w:num w:numId="9" w16cid:durableId="426117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85F"/>
    <w:rsid w:val="00326F90"/>
    <w:rsid w:val="00614EA5"/>
    <w:rsid w:val="00637DD1"/>
    <w:rsid w:val="00953E78"/>
    <w:rsid w:val="00AA1D8D"/>
    <w:rsid w:val="00B47730"/>
    <w:rsid w:val="00CB0664"/>
    <w:rsid w:val="00F814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A82772F-3A1A-8744-9759-AEFAEB4D4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9793</Words>
  <Characters>55825</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Erdana Tursunov</cp:lastModifiedBy>
  <cp:revision>3</cp:revision>
  <dcterms:created xsi:type="dcterms:W3CDTF">2013-12-23T23:15:00Z</dcterms:created>
  <dcterms:modified xsi:type="dcterms:W3CDTF">2026-06-18T07:17:00Z</dcterms:modified>
  <cp:category/>
</cp:coreProperties>
</file>